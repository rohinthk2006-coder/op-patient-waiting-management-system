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D9488"/>
          <w:sz w:val="18"/>
        </w:rPr>
        <w:t>PRODUCT REQUIREMENTS DOCUMENT (PRD) • DELIVERABLE B</w:t>
        <w:br/>
      </w:r>
      <w:r>
        <w:rPr>
          <w:b/>
          <w:color w:val="1E3A8A"/>
          <w:sz w:val="40"/>
        </w:rPr>
        <w:t>Hospital OP Live Tracker</w:t>
      </w:r>
    </w:p>
    <w:p>
      <w:r>
        <w:rPr>
          <w:color w:val="475569"/>
          <w:sz w:val="21"/>
        </w:rPr>
        <w:t>Complete Technical &amp; Functional Product Specification Across Modules 1 to 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872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7"/>
              </w:rPr>
              <w:t>PRD Version:</w:t>
            </w:r>
          </w:p>
        </w:tc>
        <w:tc>
          <w:tcPr>
            <w:tcW w:type="dxa" w:w="33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1.0.0 (Engineering Baseline)</w:t>
            </w:r>
          </w:p>
        </w:tc>
        <w:tc>
          <w:tcPr>
            <w:tcW w:type="dxa" w:w="1872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7"/>
              </w:rPr>
              <w:t>Review Status:</w:t>
            </w:r>
          </w:p>
        </w:tc>
        <w:tc>
          <w:tcPr>
            <w:tcW w:type="dxa" w:w="35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Baseline Approved</w:t>
            </w:r>
          </w:p>
        </w:tc>
      </w:tr>
      <w:tr>
        <w:tc>
          <w:tcPr>
            <w:tcW w:type="dxa" w:w="1872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7"/>
              </w:rPr>
              <w:t>Release Date:</w:t>
            </w:r>
          </w:p>
        </w:tc>
        <w:tc>
          <w:tcPr>
            <w:tcW w:type="dxa" w:w="33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October 24, 2026</w:t>
            </w:r>
          </w:p>
        </w:tc>
        <w:tc>
          <w:tcPr>
            <w:tcW w:type="dxa" w:w="1872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7"/>
              </w:rPr>
              <w:t>Author / Owner:</w:t>
            </w:r>
          </w:p>
        </w:tc>
        <w:tc>
          <w:tcPr>
            <w:tcW w:type="dxa" w:w="35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Principal PM &amp; Tech Architect</w:t>
            </w:r>
          </w:p>
        </w:tc>
      </w:tr>
      <w:tr>
        <w:tc>
          <w:tcPr>
            <w:tcW w:type="dxa" w:w="1872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7"/>
              </w:rPr>
              <w:t>Target Stack:</w:t>
            </w:r>
          </w:p>
        </w:tc>
        <w:tc>
          <w:tcPr>
            <w:tcW w:type="dxa" w:w="33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React 19 + FastAPI + MongoDB</w:t>
            </w:r>
          </w:p>
        </w:tc>
        <w:tc>
          <w:tcPr>
            <w:tcW w:type="dxa" w:w="1872"/>
            <w:shd w:val="clear" w:color="auto"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7"/>
              </w:rPr>
              <w:t>Target Region:</w:t>
            </w:r>
          </w:p>
        </w:tc>
        <w:tc>
          <w:tcPr>
            <w:tcW w:type="dxa" w:w="35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Trichy District, Tamil Nadu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b/>
          <w:color w:val="1E3A8A"/>
          <w:sz w:val="24"/>
        </w:rPr>
        <w:t>Section A: Product Definition &amp; Core Framework</w:t>
      </w:r>
    </w:p>
    <w:p>
      <w:pPr>
        <w:keepNext/>
        <w:spacing w:before="120" w:after="40"/>
      </w:pPr>
      <w:r>
        <w:rPr>
          <w:b/>
          <w:color w:val="0D9488"/>
          <w:sz w:val="20"/>
        </w:rPr>
        <w:t>A.1 Product Purpose &amp; High-Level Objectives</w:t>
      </w:r>
    </w:p>
    <w:p>
      <w:r>
        <w:t>The Hospital OP Live Tracker is designed to transform outpatient healthcare operations from chaotic, unpredicted waiting rooms into a synchronized, transparent, and digitally orchestrated flow. Key objectives include:</w:t>
      </w:r>
    </w:p>
    <w:p>
      <w:pPr>
        <w:pStyle w:val="ListBullet"/>
        <w:spacing w:after="40"/>
      </w:pPr>
      <w:r>
        <w:rPr>
          <w:b/>
          <w:color w:val="1E3A8A"/>
        </w:rPr>
        <w:t xml:space="preserve">Zero Duplicate Token Guarantee: </w:t>
      </w:r>
      <w:r>
        <w:t>Eliminate token fraud and collisions using compound database unique constraints under heavy concurrent load.</w:t>
      </w:r>
    </w:p>
    <w:p>
      <w:pPr>
        <w:pStyle w:val="ListBullet"/>
        <w:spacing w:after="40"/>
      </w:pPr>
      <w:r>
        <w:rPr>
          <w:b/>
          <w:color w:val="1E3A8A"/>
        </w:rPr>
        <w:t xml:space="preserve">No-Show Slot Reclamation: </w:t>
      </w:r>
      <w:r>
        <w:t>Automate the transition of absent patients to EXPIRED using an autonomous background worker, advancing queues in real time.</w:t>
      </w:r>
    </w:p>
    <w:p>
      <w:pPr>
        <w:pStyle w:val="ListBullet"/>
        <w:spacing w:after="40"/>
      </w:pPr>
      <w:r>
        <w:rPr>
          <w:b/>
          <w:color w:val="1E3A8A"/>
        </w:rPr>
        <w:t xml:space="preserve">Universal Arrival Check-In: </w:t>
      </w:r>
      <w:r>
        <w:t>Enable 1-tap patient confirmation at hospital gates, disarming auto-expiry and protecting legitimate arrivals.</w:t>
      </w:r>
    </w:p>
    <w:p>
      <w:pPr>
        <w:pStyle w:val="ListBullet"/>
        <w:spacing w:after="40"/>
      </w:pPr>
      <w:r>
        <w:rPr>
          <w:b/>
          <w:color w:val="1E3A8A"/>
        </w:rPr>
        <w:t xml:space="preserve">Doctor OPD Delay Push: </w:t>
      </w:r>
      <w:r>
        <w:t>Broadcast real-time procedural delays (+15m/+30m) across waiting screens and patient smartphones with automatic reporting deadline extension.</w:t>
      </w:r>
    </w:p>
    <w:p>
      <w:pPr>
        <w:pStyle w:val="ListBullet"/>
        <w:spacing w:after="40"/>
      </w:pPr>
      <w:r>
        <w:rPr>
          <w:b/>
          <w:color w:val="1E3A8A"/>
        </w:rPr>
        <w:t xml:space="preserve">Emergency Bed Visibility: </w:t>
      </w:r>
      <w:r>
        <w:t>Provide live, unit-wise occupancy tracking for ICU, Emergency Trauma, and Oxygen beds to streamline critical triage.</w:t>
      </w:r>
    </w:p>
    <w:p>
      <w:pPr>
        <w:keepNext/>
        <w:spacing w:before="120" w:after="40"/>
      </w:pPr>
      <w:r>
        <w:rPr>
          <w:b/>
          <w:color w:val="0D9488"/>
          <w:sz w:val="20"/>
        </w:rPr>
        <w:t>A.2 User Personas &amp; Role Permissions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872"/>
            <w:shd w:val="clear" w:color="auto"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Role Name</w:t>
            </w:r>
          </w:p>
        </w:tc>
        <w:tc>
          <w:tcPr>
            <w:tcW w:type="dxa" w:w="2592"/>
            <w:shd w:val="clear" w:color="auto"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Target Persona</w:t>
            </w:r>
          </w:p>
        </w:tc>
        <w:tc>
          <w:tcPr>
            <w:tcW w:type="dxa" w:w="3168"/>
            <w:shd w:val="clear" w:color="auto"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Permitted Actions</w:t>
            </w:r>
          </w:p>
        </w:tc>
        <w:tc>
          <w:tcPr>
            <w:tcW w:type="dxa" w:w="3024"/>
            <w:shd w:val="clear" w:color="auto"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System Boundaries &amp; Restrictions</w:t>
            </w:r>
          </w:p>
        </w:tc>
      </w:tr>
      <w:tr>
        <w:tc>
          <w:tcPr>
            <w:tcW w:type="dxa" w:w="1872"/>
            <w:shd w:val="clear" w:color="auto"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PATIENT</w:t>
            </w:r>
          </w:p>
        </w:tc>
        <w:tc>
          <w:tcPr>
            <w:tcW w:type="dxa" w:w="2592"/>
            <w:shd w:val="clear" w:color="auto"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Outpatient / Family Caregiver</w:t>
            </w:r>
          </w:p>
        </w:tc>
        <w:tc>
          <w:tcPr>
            <w:tcW w:type="dxa" w:w="3168"/>
            <w:shd w:val="clear" w:color="auto"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Book token, check in, view queue position, receive SMS, calculate traffic</w:t>
            </w:r>
          </w:p>
        </w:tc>
        <w:tc>
          <w:tcPr>
            <w:tcW w:type="dxa" w:w="3024"/>
            <w:shd w:val="clear" w:color="auto"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Read-only queue view; cannot mutate other bookings or see other patient PII</w:t>
            </w:r>
          </w:p>
        </w:tc>
      </w:tr>
      <w:tr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RECEPTIONIST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OP Registration Desk Staff</w:t>
            </w:r>
          </w:p>
        </w:tc>
        <w:tc>
          <w:tcPr>
            <w:tcW w:type="dxa" w:w="3168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Issue walk-in tokens, manual patient check-in, search patient bookings</w:t>
            </w:r>
          </w:p>
        </w:tc>
        <w:tc>
          <w:tcPr>
            <w:tcW w:type="dxa" w:w="3024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Scoped to assigned hospital; cannot modify doctor clinical actions</w:t>
            </w:r>
          </w:p>
        </w:tc>
      </w:tr>
      <w:tr>
        <w:tc>
          <w:tcPr>
            <w:tcW w:type="dxa" w:w="1872"/>
            <w:shd w:val="clear" w:color="auto"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NURSE</w:t>
            </w:r>
          </w:p>
        </w:tc>
        <w:tc>
          <w:tcPr>
            <w:tcW w:type="dxa" w:w="2592"/>
            <w:shd w:val="clear" w:color="auto"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OP Triage / OPD Floor Nurse</w:t>
            </w:r>
          </w:p>
        </w:tc>
        <w:tc>
          <w:tcPr>
            <w:tcW w:type="dxa" w:w="3168"/>
            <w:shd w:val="clear" w:color="auto"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View room queue, manage holding area, verify vitals, call patient</w:t>
            </w:r>
          </w:p>
        </w:tc>
        <w:tc>
          <w:tcPr>
            <w:tcW w:type="dxa" w:w="3024"/>
            <w:shd w:val="clear" w:color="auto"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Scoped to assigned department/OPD rooms; cannot alter doctor schedules</w:t>
            </w:r>
          </w:p>
        </w:tc>
      </w:tr>
      <w:tr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DOCTOR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Consulting Specialist / OPD Doctor</w:t>
            </w:r>
          </w:p>
        </w:tc>
        <w:tc>
          <w:tcPr>
            <w:tcW w:type="dxa" w:w="3168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Call next, start consultation, complete visit, mark absent, broadcast OPD delay</w:t>
            </w:r>
          </w:p>
        </w:tc>
        <w:tc>
          <w:tcPr>
            <w:tcW w:type="dxa" w:w="3024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Controls active room queue session; cannot modify hospital-wide master settings</w:t>
            </w:r>
          </w:p>
        </w:tc>
      </w:tr>
      <w:tr>
        <w:tc>
          <w:tcPr>
            <w:tcW w:type="dxa" w:w="1872"/>
            <w:shd w:val="clear" w:color="auto"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HOSPITAL_ADMIN</w:t>
            </w:r>
          </w:p>
        </w:tc>
        <w:tc>
          <w:tcPr>
            <w:tcW w:type="dxa" w:w="2592"/>
            <w:shd w:val="clear" w:color="auto"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Hospital Medical Superintendent / Ops</w:t>
            </w:r>
          </w:p>
        </w:tc>
        <w:tc>
          <w:tcPr>
            <w:tcW w:type="dxa" w:w="3168"/>
            <w:shd w:val="clear" w:color="auto"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Configure departments, doctors, OP schedules, view hospital bed census &amp; analytics</w:t>
            </w:r>
          </w:p>
        </w:tc>
        <w:tc>
          <w:tcPr>
            <w:tcW w:type="dxa" w:w="3024"/>
            <w:shd w:val="clear" w:color="auto"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Restricted to single hospital tenant; cannot access competing hospital data</w:t>
            </w:r>
          </w:p>
        </w:tc>
      </w:tr>
      <w:tr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PLATFORM_ADMIN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Regional Health Authority / System Ops</w:t>
            </w:r>
          </w:p>
        </w:tc>
        <w:tc>
          <w:tcPr>
            <w:tcW w:type="dxa" w:w="3168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Onboard hospitals, manage global user accounts, view platform health &amp; audit logs</w:t>
            </w:r>
          </w:p>
        </w:tc>
        <w:tc>
          <w:tcPr>
            <w:tcW w:type="dxa" w:w="3024"/>
            <w:shd w:val="clear" w:color="auto"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Superuser infrastructure access; clinical record inspection restricted by audit log</w:t>
            </w:r>
          </w:p>
        </w:tc>
      </w:tr>
    </w:tbl>
    <w:p>
      <w:pPr>
        <w:keepNext/>
        <w:spacing w:before="120" w:after="40"/>
      </w:pPr>
      <w:r>
        <w:rPr>
          <w:b/>
          <w:color w:val="0D9488"/>
          <w:sz w:val="20"/>
        </w:rPr>
        <w:t>A.3 Key End-to-End User Journeys</w:t>
      </w:r>
    </w:p>
    <w:p>
      <w:pPr>
        <w:pStyle w:val="ListBullet"/>
        <w:spacing w:after="40"/>
      </w:pPr>
      <w:r>
        <w:rPr>
          <w:b/>
          <w:color w:val="0D9488"/>
        </w:rPr>
        <w:t xml:space="preserve">Journey 1: Online Patient Outpatient Flow: </w:t>
      </w:r>
      <w:r>
        <w:t>Patient logs in via Mobile OTP -&gt; Selects hospital and department -&gt; Views doctor schedule &amp; current wait -&gt; Books token (assigned Token #14, Reporting Deadline 09:40, Grace 09:50) -&gt; Receives SMS &amp; Travel Recommendation -&gt; Arrives at hospital and taps 'I Am At Hospital (Check In)' -&gt; Status transitions to CHECKED_IN (immune to auto-expiry) -&gt; Doctor calls Token #14 -&gt; Digital Signage chimes and illuminates screen -&gt; Consultation starts and completes.</w:t>
      </w:r>
    </w:p>
    <w:p>
      <w:pPr>
        <w:pStyle w:val="ListBullet"/>
        <w:spacing w:after="40"/>
      </w:pPr>
      <w:r>
        <w:rPr>
          <w:b/>
          <w:color w:val="0D9488"/>
        </w:rPr>
        <w:t xml:space="preserve">Journey 2: Walk-in Outpatient Flow: </w:t>
      </w:r>
      <w:r>
        <w:t>Patient arrives at hospital without smartphone -&gt; Receptionist searches schedule and registers walk-in -&gt; System atomically assigns Token #15 with immediate CHECKED_IN status -&gt; Printed slip issued -&gt; Patient waits in lounge watching Waiting Hall TV Mode.</w:t>
      </w:r>
    </w:p>
    <w:p>
      <w:pPr>
        <w:pStyle w:val="ListBullet"/>
        <w:spacing w:after="40"/>
      </w:pPr>
      <w:r>
        <w:rPr>
          <w:b/>
          <w:color w:val="0D9488"/>
        </w:rPr>
        <w:t xml:space="preserve">Journey 3: Emergency Delay Broadcast: </w:t>
      </w:r>
      <w:r>
        <w:t>Doctor called to emergency angioplasty in Cath Lab -&gt; Doctor taps '+25m' delay on console with reason 'Emergency Cath Lab Procedure' -&gt; System broadcasts WebSocket push to all waiting screens and patient phones -&gt; All upcoming patient reporting deadlines automatically extended by 25 minutes.</w:t>
      </w:r>
    </w:p>
    <w:p>
      <w:pPr>
        <w:pStyle w:val="ListBullet"/>
        <w:spacing w:after="40"/>
      </w:pPr>
      <w:r>
        <w:rPr>
          <w:b/>
          <w:color w:val="0D9488"/>
        </w:rPr>
        <w:t xml:space="preserve">Journey 4: Auto-Expiry of Abandoned Token: </w:t>
      </w:r>
      <w:r>
        <w:t>Patient books Token #12 (Reporting Deadline 09:20, Grace 09:30) -&gt; Patient fails to check in -&gt; Server background worker detects current time &gt; 09:30 and status == 'BOOKED' -&gt; Worker atomically updates Token #12 to EXPIRED -&gt; System advances queue and notifies Token #13 that they are now next in line.</w:t>
      </w:r>
    </w:p>
    <w:p>
      <w:pPr>
        <w:keepNext/>
        <w:spacing w:before="200" w:after="60"/>
      </w:pPr>
      <w:r>
        <w:rPr>
          <w:b/>
          <w:color w:val="1E3A8A"/>
          <w:sz w:val="24"/>
        </w:rPr>
        <w:t>Section B &amp; C: Complete Functional Scope &amp; Requirements Matrix</w:t>
      </w:r>
    </w:p>
    <w:p>
      <w:r>
        <w:t>Every functional requirement is formally specified with unique identifiers, actors, preconditions, workflows, failure cases, measurable acceptance criteria, verification methods, and verified implementation status.</w:t>
      </w:r>
    </w:p>
    <w:p>
      <w:pPr>
        <w:keepNext/>
        <w:spacing w:before="120" w:after="40"/>
      </w:pPr>
      <w:r>
        <w:rPr>
          <w:b/>
          <w:color w:val="0D9488"/>
          <w:sz w:val="20"/>
        </w:rPr>
        <w:t>Area 1: Patient Registration &amp; Authentication (FR-AUTH)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29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Req ID</w:t>
            </w:r>
          </w:p>
        </w:tc>
        <w:tc>
          <w:tcPr>
            <w:tcW w:type="dxa" w:w="201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Requirement Name</w:t>
            </w:r>
          </w:p>
        </w:tc>
        <w:tc>
          <w:tcPr>
            <w:tcW w:type="dxa" w:w="115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259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Workflow &amp; Failure Case</w:t>
            </w:r>
          </w:p>
        </w:tc>
        <w:tc>
          <w:tcPr>
            <w:tcW w:type="dxa" w:w="201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Acceptance Criteria</w:t>
            </w:r>
          </w:p>
        </w:tc>
        <w:tc>
          <w:tcPr>
            <w:tcW w:type="dxa" w:w="1584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129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4"/>
              </w:rPr>
              <w:t>FR-AUTH-001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Passwordless Patient Mobile OTP Gateway</w:t>
              <w:br/>
              <w:t>(Actor: Patient)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Must Have</w:t>
            </w:r>
          </w:p>
        </w:tc>
        <w:tc>
          <w:tcPr>
            <w:tcW w:type="dxa" w:w="259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Main: Patient inputs mobile number -&gt; Backend validates regex -&gt; Fast2SMS gateway dispatches 6-digit OTP -&gt; Patient inputs OTP within 300s -&gt; JWT token issued.</w:t>
              <w:br/>
              <w:t>Fail: Expired OTP (&gt;300s) or invalid code returns 400 with explicit error message; rate limit prevents brute-force.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AC: 100% successful login with valid OTP; dev mode autofill available during test sandbox.</w:t>
              <w:br/>
              <w:t>Verif: Automated pytest `test_patient_otp_login_flow`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059669"/>
                <w:sz w:val="14"/>
              </w:rPr>
              <w:t>Implemented &amp; Verified</w:t>
            </w:r>
          </w:p>
        </w:tc>
      </w:tr>
      <w:tr>
        <w:tc>
          <w:tcPr>
            <w:tcW w:type="dxa" w:w="129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4"/>
              </w:rPr>
              <w:t>FR-AUTH-002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Staff Role-Based Authentication</w:t>
              <w:br/>
              <w:t>(Actor: Doctor / Receptionist / Admin)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Must Have</w:t>
            </w:r>
          </w:p>
        </w:tc>
        <w:tc>
          <w:tcPr>
            <w:tcW w:type="dxa" w:w="259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Main: Staff selects role tab -&gt; Enters phone and password -&gt; Backend verifies bcrypt hash -&gt; Returns scoped JWT token with role claims.</w:t>
              <w:br/>
              <w:t>Fail: Invalid credentials return 401 Unauthorized; inactive account returns 403 Forbidden.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AC: Access tokens contain role claim ('DOCTOR', 'RECEPTIONIST', 'ADMIN') strictly verified on API calls.</w:t>
              <w:br/>
              <w:t>Verif: Pytest security fixtures / JWT claims unit test</w:t>
            </w:r>
          </w:p>
        </w:tc>
        <w:tc>
          <w:tcPr>
            <w:tcW w:type="dxa" w:w="158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059669"/>
                <w:sz w:val="14"/>
              </w:rPr>
              <w:t>Implemented &amp; Verified</w:t>
            </w:r>
          </w:p>
        </w:tc>
      </w:tr>
      <w:tr>
        <w:tc>
          <w:tcPr>
            <w:tcW w:type="dxa" w:w="129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4"/>
              </w:rPr>
              <w:t>FR-AUTH-003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Auto-Provisioning on First OTP Verification</w:t>
              <w:br/>
              <w:t>(Actor: New Patient)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Should Have</w:t>
            </w:r>
          </w:p>
        </w:tc>
        <w:tc>
          <w:tcPr>
            <w:tcW w:type="dxa" w:w="259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Main: Patient successfully verifies OTP -&gt; Backend detects missing profile -&gt; Automatically creates new User document with 'PATIENT' role and generated ID.</w:t>
              <w:br/>
              <w:t>Fail: Database write failure rolls back transaction and prompts patient retry.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AC: New user document inserted with created_at timestamp and unique phone index.</w:t>
              <w:br/>
              <w:t>Verif: Pytest user repository insertion test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059669"/>
                <w:sz w:val="14"/>
              </w:rPr>
              <w:t>Implemented &amp; Verified</w:t>
            </w:r>
          </w:p>
        </w:tc>
      </w:tr>
    </w:tbl>
    <w:p>
      <w:pPr>
        <w:keepNext/>
        <w:spacing w:before="120" w:after="40"/>
      </w:pPr>
      <w:r>
        <w:rPr>
          <w:b/>
          <w:color w:val="0D9488"/>
          <w:sz w:val="20"/>
        </w:rPr>
        <w:t>Area 2: Hospital Discovery &amp; Catalog (FR-DISC)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29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Req ID</w:t>
            </w:r>
          </w:p>
        </w:tc>
        <w:tc>
          <w:tcPr>
            <w:tcW w:type="dxa" w:w="201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Requirement Name</w:t>
            </w:r>
          </w:p>
        </w:tc>
        <w:tc>
          <w:tcPr>
            <w:tcW w:type="dxa" w:w="115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259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Workflow &amp; Failure Case</w:t>
            </w:r>
          </w:p>
        </w:tc>
        <w:tc>
          <w:tcPr>
            <w:tcW w:type="dxa" w:w="201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Acceptance Criteria</w:t>
            </w:r>
          </w:p>
        </w:tc>
        <w:tc>
          <w:tcPr>
            <w:tcW w:type="dxa" w:w="1584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129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4"/>
              </w:rPr>
              <w:t>FR-DISC-001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Hospital &amp; Department Search Catalog</w:t>
              <w:br/>
              <w:t>(Actor: Patient)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Must Have</w:t>
            </w:r>
          </w:p>
        </w:tc>
        <w:tc>
          <w:tcPr>
            <w:tcW w:type="dxa" w:w="259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Main: Patient navigates to portal -&gt; System returns list of hospitals with address, coordinates, and active departments -&gt; Patient selects hospital.</w:t>
              <w:br/>
              <w:t>Fail: Empty search returns zero state with clear suggestion to clear filters.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AC: GET /api/v1/hospitals returns &gt;= 2 valid hospital objects with code, address, coordinates, and departments.</w:t>
              <w:br/>
              <w:t>Verif: Automated pytest `test_hospital_catalog`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059669"/>
                <w:sz w:val="14"/>
              </w:rPr>
              <w:t>Implemented &amp; Verified</w:t>
            </w:r>
          </w:p>
        </w:tc>
      </w:tr>
      <w:tr>
        <w:tc>
          <w:tcPr>
            <w:tcW w:type="dxa" w:w="129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4"/>
              </w:rPr>
              <w:t>FR-DISC-002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Doctor OPD Schedule Discovery</w:t>
              <w:br/>
              <w:t>(Actor: Patient)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Must Have</w:t>
            </w:r>
          </w:p>
        </w:tc>
        <w:tc>
          <w:tcPr>
            <w:tcW w:type="dxa" w:w="259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Main: Patient selects department -&gt; System displays active doctors, specializations, consulting rooms, and morning/evening schedule slots.</w:t>
              <w:br/>
              <w:t>Fail: No doctors scheduled displays 'No active OPD sessions today'.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AC: Returns doctor name, OPD room, average consultation minutes, and max token capacity.</w:t>
              <w:br/>
              <w:t>Verif: Pytest schedule query test</w:t>
            </w:r>
          </w:p>
        </w:tc>
        <w:tc>
          <w:tcPr>
            <w:tcW w:type="dxa" w:w="158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059669"/>
                <w:sz w:val="14"/>
              </w:rPr>
              <w:t>Implemented &amp; Verified</w:t>
            </w:r>
          </w:p>
        </w:tc>
      </w:tr>
    </w:tbl>
    <w:p>
      <w:pPr>
        <w:keepNext/>
        <w:spacing w:before="120" w:after="40"/>
      </w:pPr>
      <w:r>
        <w:rPr>
          <w:b/>
          <w:color w:val="0D9488"/>
          <w:sz w:val="20"/>
        </w:rPr>
        <w:t>Area 3: Patient OP Token Booking (FR-BOOK)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29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Req ID</w:t>
            </w:r>
          </w:p>
        </w:tc>
        <w:tc>
          <w:tcPr>
            <w:tcW w:type="dxa" w:w="201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Requirement Name</w:t>
            </w:r>
          </w:p>
        </w:tc>
        <w:tc>
          <w:tcPr>
            <w:tcW w:type="dxa" w:w="115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259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Workflow &amp; Failure Case</w:t>
            </w:r>
          </w:p>
        </w:tc>
        <w:tc>
          <w:tcPr>
            <w:tcW w:type="dxa" w:w="201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Acceptance Criteria</w:t>
            </w:r>
          </w:p>
        </w:tc>
        <w:tc>
          <w:tcPr>
            <w:tcW w:type="dxa" w:w="1584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129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4"/>
              </w:rPr>
              <w:t>FR-BOOK-001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Atomic Online Token Generation</w:t>
              <w:br/>
              <w:t>(Actor: Patient)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Must Have</w:t>
            </w:r>
          </w:p>
        </w:tc>
        <w:tc>
          <w:tcPr>
            <w:tcW w:type="dxa" w:w="259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Main: Patient submits booking form with name, phone, age, gender -&gt; Backend checks capacity -&gt; Atomically assigns next sequential token integer and unique booking_ref.</w:t>
              <w:br/>
              <w:t>Fail: Schedule full returns 400 'Session capacity reached'; duplicate booking for same phone in session rejected.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AC: Token numbers are sequential integers starting at 1; zero duplicate tokens across parallel requests.</w:t>
              <w:br/>
              <w:t>Verif: Pytest `test_online_and_walkin_booking_flow`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059669"/>
                <w:sz w:val="14"/>
              </w:rPr>
              <w:t>Implemented &amp; Verified</w:t>
            </w:r>
          </w:p>
        </w:tc>
      </w:tr>
      <w:tr>
        <w:tc>
          <w:tcPr>
            <w:tcW w:type="dxa" w:w="129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4"/>
              </w:rPr>
              <w:t>FR-BOOK-002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Reporting Deadline &amp; Grace Period Assignment</w:t>
              <w:br/>
              <w:t>(Actor: System)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Must Have</w:t>
            </w:r>
          </w:p>
        </w:tc>
        <w:tc>
          <w:tcPr>
            <w:tcW w:type="dxa" w:w="259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Main: System computes estimated call time -&gt; Sets reporting_deadline = call_time - 15m -&gt; Sets grace_period_deadline = reporting_deadline + 10m.</w:t>
              <w:br/>
              <w:t>Fail: Clock synchronization failure falls back to default 30-minute arrival window.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AC: Every booking record contains valid ISO timestamps for reporting_deadline and grace_period_deadline.</w:t>
              <w:br/>
              <w:t>Verif: Pytest booking payload schema validation</w:t>
            </w:r>
          </w:p>
        </w:tc>
        <w:tc>
          <w:tcPr>
            <w:tcW w:type="dxa" w:w="158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059669"/>
                <w:sz w:val="14"/>
              </w:rPr>
              <w:t>Implemented &amp; Verified</w:t>
            </w:r>
          </w:p>
        </w:tc>
      </w:tr>
      <w:tr>
        <w:tc>
          <w:tcPr>
            <w:tcW w:type="dxa" w:w="129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4"/>
              </w:rPr>
              <w:t>FR-BOOK-003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Self-Service Token Cancellation</w:t>
              <w:br/>
              <w:t>(Actor: Patient)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Should Have</w:t>
            </w:r>
          </w:p>
        </w:tc>
        <w:tc>
          <w:tcPr>
            <w:tcW w:type="dxa" w:w="259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Main: Patient navigates to booking view -&gt; Clicks 'Cancel Token' -&gt; System marks status = CANCELLED -&gt; Recalculates queue waiting times -&gt; Dispatches notice.</w:t>
              <w:br/>
              <w:t>Fail: Cannot cancel token if already CHECKED_IN, IN_CONSULTATION, or EXPIRED.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AC: Status transitions to CANCELLED; freed slot triggers WebSocket event to waiting queue.</w:t>
              <w:br/>
              <w:t>Verif: Automated state-transition test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4"/>
              </w:rPr>
              <w:t>Planned (Spec Defined)</w:t>
            </w:r>
          </w:p>
        </w:tc>
      </w:tr>
    </w:tbl>
    <w:p>
      <w:pPr>
        <w:keepNext/>
        <w:spacing w:before="120" w:after="40"/>
      </w:pPr>
      <w:r>
        <w:rPr>
          <w:b/>
          <w:color w:val="0D9488"/>
          <w:sz w:val="20"/>
        </w:rPr>
        <w:t>Area 4: Unified Online and Walk-in Queue (FR-QUEUE)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29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Req ID</w:t>
            </w:r>
          </w:p>
        </w:tc>
        <w:tc>
          <w:tcPr>
            <w:tcW w:type="dxa" w:w="201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Requirement Name</w:t>
            </w:r>
          </w:p>
        </w:tc>
        <w:tc>
          <w:tcPr>
            <w:tcW w:type="dxa" w:w="115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259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Workflow &amp; Failure Case</w:t>
            </w:r>
          </w:p>
        </w:tc>
        <w:tc>
          <w:tcPr>
            <w:tcW w:type="dxa" w:w="201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Acceptance Criteria</w:t>
            </w:r>
          </w:p>
        </w:tc>
        <w:tc>
          <w:tcPr>
            <w:tcW w:type="dxa" w:w="1584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129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4"/>
              </w:rPr>
              <w:t>FR-QUEUE-001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Single Authoritative Queue per Session</w:t>
              <w:br/>
              <w:t>(Actor: Doctor / Reception)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Must Have</w:t>
            </w:r>
          </w:p>
        </w:tc>
        <w:tc>
          <w:tcPr>
            <w:tcW w:type="dxa" w:w="259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Main: System maintains single authoritative queue ordering combining online pre-bookings and walk-in arrivals by sequential token integer.</w:t>
              <w:br/>
              <w:t>Fail: Network interruption triggers frontend reconnection with exponential backoff.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AC: All clients (Patient Portal, Doctor Console, TV Mode) observe identical queue ordering.</w:t>
              <w:br/>
              <w:t>Verif: Pytest `test_queue_and_token_actions`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059669"/>
                <w:sz w:val="14"/>
              </w:rPr>
              <w:t>Implemented &amp; Verified</w:t>
            </w:r>
          </w:p>
        </w:tc>
      </w:tr>
      <w:tr>
        <w:tc>
          <w:tcPr>
            <w:tcW w:type="dxa" w:w="129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4"/>
              </w:rPr>
              <w:t>FR-QUEUE-002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Walk-in Registration by OP Staff</w:t>
              <w:br/>
              <w:t>(Actor: Receptionist)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Must Have</w:t>
            </w:r>
          </w:p>
        </w:tc>
        <w:tc>
          <w:tcPr>
            <w:tcW w:type="dxa" w:w="259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Main: Staff inputs walk-in patient details -&gt; System assigns next sequential token with booking_type = OFFLINE_WALKIN and status = CHECKED_IN.</w:t>
              <w:br/>
              <w:t>Fail: Invalid phone number or missing name flags input error on form.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AC: Walk-in token number immediately follows prior online token; initial status is CHECKED_IN.</w:t>
              <w:br/>
              <w:t>Verif: Pytest `test_online_and_walkin_booking_flow`</w:t>
            </w:r>
          </w:p>
        </w:tc>
        <w:tc>
          <w:tcPr>
            <w:tcW w:type="dxa" w:w="158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059669"/>
                <w:sz w:val="14"/>
              </w:rPr>
              <w:t>Implemented &amp; Verified</w:t>
            </w:r>
          </w:p>
        </w:tc>
      </w:tr>
      <w:tr>
        <w:tc>
          <w:tcPr>
            <w:tcW w:type="dxa" w:w="129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4"/>
              </w:rPr>
              <w:t>FR-QUEUE-003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Zero-Duplicate Concurrency Guarantee</w:t>
              <w:br/>
              <w:t>(Actor: System)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Must Have</w:t>
            </w:r>
          </w:p>
        </w:tc>
        <w:tc>
          <w:tcPr>
            <w:tcW w:type="dxa" w:w="259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Main: High-concurrency arrival: 30 parallel booking requests executed simultaneously -&gt; Database unique compound index guarantees exactly 30 unique tokens.</w:t>
              <w:br/>
              <w:t>Fail: Colliding index insert retried atomically or rejected cleanly without data corruption.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AC: Strictly 30 unique token integers (1 to 30) with zero duplicates and zero skipped tokens.</w:t>
              <w:br/>
              <w:t>Verif: Pytest `test_concurrent_booking_zero_duplicates` (30 parallel clients)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059669"/>
                <w:sz w:val="14"/>
              </w:rPr>
              <w:t>Implemented &amp; Verified</w:t>
            </w:r>
          </w:p>
        </w:tc>
      </w:tr>
    </w:tbl>
    <w:p>
      <w:pPr>
        <w:keepNext/>
        <w:spacing w:before="120" w:after="40"/>
      </w:pPr>
      <w:r>
        <w:rPr>
          <w:b/>
          <w:color w:val="0D9488"/>
          <w:sz w:val="20"/>
        </w:rPr>
        <w:t>Area 5: Check-in &amp; Automatic Token Expiry (FR-EXP)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29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Req ID</w:t>
            </w:r>
          </w:p>
        </w:tc>
        <w:tc>
          <w:tcPr>
            <w:tcW w:type="dxa" w:w="201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Requirement Name</w:t>
            </w:r>
          </w:p>
        </w:tc>
        <w:tc>
          <w:tcPr>
            <w:tcW w:type="dxa" w:w="115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259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Workflow &amp; Failure Case</w:t>
            </w:r>
          </w:p>
        </w:tc>
        <w:tc>
          <w:tcPr>
            <w:tcW w:type="dxa" w:w="201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Acceptance Criteria</w:t>
            </w:r>
          </w:p>
        </w:tc>
        <w:tc>
          <w:tcPr>
            <w:tcW w:type="dxa" w:w="1584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129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4"/>
              </w:rPr>
              <w:t>FR-EXP-001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1-Tap Patient Arrival Check-In</w:t>
              <w:br/>
              <w:t>(Actor: Patient)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Must Have</w:t>
            </w:r>
          </w:p>
        </w:tc>
        <w:tc>
          <w:tcPr>
            <w:tcW w:type="dxa" w:w="259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Main: Patient arrives at hospital -&gt; Taps 'I Am At Hospital (Check In)' -&gt; Backend transitions status to CHECKED_IN -&gt; Sets check_in_time = NOW().</w:t>
              <w:br/>
              <w:t>Fail: Attempting check-in on EXPIRED or CANCELLED token returns 400 error.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AC: Status updated to CHECKED_IN; token becomes strictly immune to background auto-expiry.</w:t>
              <w:br/>
              <w:t>Verif: Pytest `test_checked_in_token_is_immune_to_expiry`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059669"/>
                <w:sz w:val="14"/>
              </w:rPr>
              <w:t>Implemented &amp; Verified</w:t>
            </w:r>
          </w:p>
        </w:tc>
      </w:tr>
      <w:tr>
        <w:tc>
          <w:tcPr>
            <w:tcW w:type="dxa" w:w="129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4"/>
              </w:rPr>
              <w:t>FR-EXP-002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Server-Side Background Expiry Worker</w:t>
              <w:br/>
              <w:t>(Actor: System Background Worker)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Must Have</w:t>
            </w:r>
          </w:p>
        </w:tc>
        <w:tc>
          <w:tcPr>
            <w:tcW w:type="dxa" w:w="259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Main: Worker executes scan every 30s -&gt; Queries un-checked-in tokens past grace deadline -&gt; Atomically updates status to EXPIRED -&gt; Broadcasts event.</w:t>
              <w:br/>
              <w:t>Fail: Database disconnection causes worker to log error and retry on next 30s cycle without crashing backend.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AC: Expired tokens excluded from active waiting list; audit log record created with actor 'SYSTEM_WORKER'.</w:t>
              <w:br/>
              <w:t>Verif: Pytest background expiry transition test</w:t>
            </w:r>
          </w:p>
        </w:tc>
        <w:tc>
          <w:tcPr>
            <w:tcW w:type="dxa" w:w="158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059669"/>
                <w:sz w:val="14"/>
              </w:rPr>
              <w:t>Implemented &amp; Verified</w:t>
            </w:r>
          </w:p>
        </w:tc>
      </w:tr>
      <w:tr>
        <w:tc>
          <w:tcPr>
            <w:tcW w:type="dxa" w:w="129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4"/>
              </w:rPr>
              <w:t>FR-EXP-003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Crash &amp; Restart Recovery for Overdue Tokens</w:t>
              <w:br/>
              <w:t>(Actor: System Startup Hook)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Must Have</w:t>
            </w:r>
          </w:p>
        </w:tc>
        <w:tc>
          <w:tcPr>
            <w:tcW w:type="dxa" w:w="259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Main: FastAPI server boots -&gt; Lifespan startup hook triggers process_overdue_tokens(actor='STARTUP_RECOVERY') -&gt; Catches up all missed expiries.</w:t>
              <w:br/>
              <w:t>Fail: Corrupt database record logged and skipped; remaining valid records processed.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AC: All overdue tokens transitioned to EXPIRED immediately on backend boot before accepting API requests.</w:t>
              <w:br/>
              <w:t>Verif: Automated restart recovery test fixture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059669"/>
                <w:sz w:val="14"/>
              </w:rPr>
              <w:t>Implemented &amp; Verified</w:t>
            </w:r>
          </w:p>
        </w:tc>
      </w:tr>
    </w:tbl>
    <w:p>
      <w:pPr>
        <w:keepNext/>
        <w:spacing w:before="120" w:after="40"/>
      </w:pPr>
      <w:r>
        <w:rPr>
          <w:b/>
          <w:color w:val="0D9488"/>
          <w:sz w:val="20"/>
        </w:rPr>
        <w:t>Area 6: Staff Dashboard &amp; Doctor Consultation Console (FR-STAFF)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29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Req ID</w:t>
            </w:r>
          </w:p>
        </w:tc>
        <w:tc>
          <w:tcPr>
            <w:tcW w:type="dxa" w:w="201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Requirement Name</w:t>
            </w:r>
          </w:p>
        </w:tc>
        <w:tc>
          <w:tcPr>
            <w:tcW w:type="dxa" w:w="115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259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Workflow &amp; Failure Case</w:t>
            </w:r>
          </w:p>
        </w:tc>
        <w:tc>
          <w:tcPr>
            <w:tcW w:type="dxa" w:w="201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Acceptance Criteria</w:t>
            </w:r>
          </w:p>
        </w:tc>
        <w:tc>
          <w:tcPr>
            <w:tcW w:type="dxa" w:w="1584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129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4"/>
              </w:rPr>
              <w:t>FR-STAFF-001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Doctor Room Console Workflow Controls</w:t>
              <w:br/>
              <w:t>(Actor: Doctor)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Must Have</w:t>
            </w:r>
          </w:p>
        </w:tc>
        <w:tc>
          <w:tcPr>
            <w:tcW w:type="dxa" w:w="259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Main: Doctor selects action button: 'Call Next' -&gt; Audio chime plays and current token updates; 'Start Visit' -&gt; Status = IN_CONSULTATION; 'Complete' -&gt; Status = COMPLETED.</w:t>
              <w:br/>
              <w:t>Fail: Calling non-existent token returns 404 error; completing visit automatically calls next eligible token.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AC: Action executes in &lt;100ms; broadcasts WebSocket events; updates session metrics.</w:t>
              <w:br/>
              <w:t>Verif: Pytest `test_queue_and_token_actions`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059669"/>
                <w:sz w:val="14"/>
              </w:rPr>
              <w:t>Implemented &amp; Verified</w:t>
            </w:r>
          </w:p>
        </w:tc>
      </w:tr>
      <w:tr>
        <w:tc>
          <w:tcPr>
            <w:tcW w:type="dxa" w:w="129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4"/>
              </w:rPr>
              <w:t>FR-STAFF-002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Doctor OPD Delay Broadcast Push</w:t>
              <w:br/>
              <w:t>(Actor: Doctor)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Must Have</w:t>
            </w:r>
          </w:p>
        </w:tc>
        <w:tc>
          <w:tcPr>
            <w:tcW w:type="dxa" w:w="259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Main: Doctor selects delay increment (+10m, +15m, +20m, +30m, +45m) and inputs clinical reason -&gt; Taps Broadcast -&gt; System updates session.</w:t>
              <w:br/>
              <w:t>Fail: Zero delay selection clears active delay status and restores normal schedule.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AC: WebSocket pushes DOCTOR_DELAY_UPDATED; patient deadlines extended; warning banners displayed.</w:t>
              <w:br/>
              <w:t>Verif: Pytest `test_doctor_delay_broadcast_and_reporting_update`</w:t>
            </w:r>
          </w:p>
        </w:tc>
        <w:tc>
          <w:tcPr>
            <w:tcW w:type="dxa" w:w="158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059669"/>
                <w:sz w:val="14"/>
              </w:rPr>
              <w:t>Implemented &amp; Verified</w:t>
            </w:r>
          </w:p>
        </w:tc>
      </w:tr>
      <w:tr>
        <w:tc>
          <w:tcPr>
            <w:tcW w:type="dxa" w:w="129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4"/>
              </w:rPr>
              <w:t>FR-STAFF-003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Patient Absent Marking</w:t>
              <w:br/>
              <w:t>(Actor: Doctor)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Must Have</w:t>
            </w:r>
          </w:p>
        </w:tc>
        <w:tc>
          <w:tcPr>
            <w:tcW w:type="dxa" w:w="259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Main: Doctor clicks 'Mark Absent' -&gt; Token transitioned to EXPIRED with reason 'Marked absent by doctor' -&gt; Queue advances to next patient.</w:t>
              <w:br/>
              <w:t>Fail: Accidental absent mark can be reinstated by authorized OP desk supervisor with audit trail.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AC: Token status updated to EXPIRED; WebSocket broadcast emitted; audit log appended.</w:t>
              <w:br/>
              <w:t>Verif: Automated token absent action test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059669"/>
                <w:sz w:val="14"/>
              </w:rPr>
              <w:t>Implemented &amp; Verified</w:t>
            </w:r>
          </w:p>
        </w:tc>
      </w:tr>
    </w:tbl>
    <w:p>
      <w:pPr>
        <w:keepNext/>
        <w:spacing w:before="120" w:after="40"/>
      </w:pPr>
      <w:r>
        <w:rPr>
          <w:b/>
          <w:color w:val="0D9488"/>
          <w:sz w:val="20"/>
        </w:rPr>
        <w:t>Area 7: Hospital Administration (FR-HOSP)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29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Req ID</w:t>
            </w:r>
          </w:p>
        </w:tc>
        <w:tc>
          <w:tcPr>
            <w:tcW w:type="dxa" w:w="201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Requirement Name</w:t>
            </w:r>
          </w:p>
        </w:tc>
        <w:tc>
          <w:tcPr>
            <w:tcW w:type="dxa" w:w="115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259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Workflow &amp; Failure Case</w:t>
            </w:r>
          </w:p>
        </w:tc>
        <w:tc>
          <w:tcPr>
            <w:tcW w:type="dxa" w:w="201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Acceptance Criteria</w:t>
            </w:r>
          </w:p>
        </w:tc>
        <w:tc>
          <w:tcPr>
            <w:tcW w:type="dxa" w:w="1584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129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4"/>
              </w:rPr>
              <w:t>FR-HOSP-001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Department &amp; Doctor Catalog Management</w:t>
              <w:br/>
              <w:t>(Actor: Hospital Admin)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Should Have</w:t>
            </w:r>
          </w:p>
        </w:tc>
        <w:tc>
          <w:tcPr>
            <w:tcW w:type="dxa" w:w="259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Main: Admin navigates to settings -&gt; Adds/edits department name, OPD room number, assigned doctors, and daily schedule timings.</w:t>
              <w:br/>
              <w:t>Fail: Duplicate doctor email or department code rejected by validation schema.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AC: Changes persist to MongoDB and reflect immediately on patient booking directory.</w:t>
              <w:br/>
              <w:t>Verif: Pytest hospital catalog CRUD test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4"/>
              </w:rPr>
              <w:t>Partially Implemented</w:t>
            </w:r>
          </w:p>
        </w:tc>
      </w:tr>
      <w:tr>
        <w:tc>
          <w:tcPr>
            <w:tcW w:type="dxa" w:w="129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4"/>
              </w:rPr>
              <w:t>FR-HOSP-002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Operational Grace Period &amp; Queue Policy Config</w:t>
              <w:br/>
              <w:t>(Actor: Hospital Admin)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Could Have</w:t>
            </w:r>
          </w:p>
        </w:tc>
        <w:tc>
          <w:tcPr>
            <w:tcW w:type="dxa" w:w="259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Main: Admin configures department-specific grace periods (e.g., Geriatrics = 20m, General OP = 10m) and walk-in reservation quotas.</w:t>
              <w:br/>
              <w:t>Fail: Grace period &lt; 5 minutes rejected to prevent unfair rapid token expiries.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AC: Schedule policy overrides default 10-minute grace period during background worker evaluation.</w:t>
              <w:br/>
              <w:t>Verif: Unit test for policy parameter evaluation</w:t>
            </w:r>
          </w:p>
        </w:tc>
        <w:tc>
          <w:tcPr>
            <w:tcW w:type="dxa" w:w="158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4"/>
              </w:rPr>
              <w:t>Planned (Spec Defined)</w:t>
            </w:r>
          </w:p>
        </w:tc>
      </w:tr>
    </w:tbl>
    <w:p>
      <w:pPr>
        <w:keepNext/>
        <w:spacing w:before="120" w:after="40"/>
      </w:pPr>
      <w:r>
        <w:rPr>
          <w:b/>
          <w:color w:val="0D9488"/>
          <w:sz w:val="20"/>
        </w:rPr>
        <w:t>Area 8: Platform Administration (FR-PLAT)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29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Req ID</w:t>
            </w:r>
          </w:p>
        </w:tc>
        <w:tc>
          <w:tcPr>
            <w:tcW w:type="dxa" w:w="201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Requirement Name</w:t>
            </w:r>
          </w:p>
        </w:tc>
        <w:tc>
          <w:tcPr>
            <w:tcW w:type="dxa" w:w="115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259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Workflow &amp; Failure Case</w:t>
            </w:r>
          </w:p>
        </w:tc>
        <w:tc>
          <w:tcPr>
            <w:tcW w:type="dxa" w:w="201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Acceptance Criteria</w:t>
            </w:r>
          </w:p>
        </w:tc>
        <w:tc>
          <w:tcPr>
            <w:tcW w:type="dxa" w:w="1584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129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4"/>
              </w:rPr>
              <w:t>FR-PLAT-001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Multi-Hospital Onboarding &amp; Tenant Scoping</w:t>
              <w:br/>
              <w:t>(Actor: Platform Admin)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Must Have</w:t>
            </w:r>
          </w:p>
        </w:tc>
        <w:tc>
          <w:tcPr>
            <w:tcW w:type="dxa" w:w="259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Main: Platform Admin provisions new hospital tenant with unique code, geographic coordinates, and initial admin credentials.</w:t>
              <w:br/>
              <w:t>Fail: Duplicate hospital code or tax ID rejected by unique database constraint.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AC: Hospital data isolated by tenant ID; cross-hospital query access blocked at database driver.</w:t>
              <w:br/>
              <w:t>Verif: Cross-tenant access rejection test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4"/>
              </w:rPr>
              <w:t>Planned (Spec Defined)</w:t>
            </w:r>
          </w:p>
        </w:tc>
      </w:tr>
      <w:tr>
        <w:tc>
          <w:tcPr>
            <w:tcW w:type="dxa" w:w="129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4"/>
              </w:rPr>
              <w:t>FR-PLAT-002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System-Wide Platform Health Monitoring</w:t>
              <w:br/>
              <w:t>(Actor: Platform Admin / SRE)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Should Have</w:t>
            </w:r>
          </w:p>
        </w:tc>
        <w:tc>
          <w:tcPr>
            <w:tcW w:type="dxa" w:w="259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Main: Admin or load balancer calls GET /api/v1/health -&gt; Receives JSON status of backend, database engine, and background worker state.</w:t>
              <w:br/>
              <w:t>Fail: Database or worker failure flags 'DEGRADED' status with HTTP 503.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AC: Returns status = 'HEALTHY', database connectivity boolean, and worker scan interval.</w:t>
              <w:br/>
              <w:t>Verif: Automated pytest `test_health_check`</w:t>
            </w:r>
          </w:p>
        </w:tc>
        <w:tc>
          <w:tcPr>
            <w:tcW w:type="dxa" w:w="158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059669"/>
                <w:sz w:val="14"/>
              </w:rPr>
              <w:t>Implemented &amp; Verified</w:t>
            </w:r>
          </w:p>
        </w:tc>
      </w:tr>
    </w:tbl>
    <w:p>
      <w:pPr>
        <w:keepNext/>
        <w:spacing w:before="120" w:after="40"/>
      </w:pPr>
      <w:r>
        <w:rPr>
          <w:b/>
          <w:color w:val="0D9488"/>
          <w:sz w:val="20"/>
        </w:rPr>
        <w:t>Area 9: Emergency Bed Availability Tracker (FR-BED)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29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Req ID</w:t>
            </w:r>
          </w:p>
        </w:tc>
        <w:tc>
          <w:tcPr>
            <w:tcW w:type="dxa" w:w="201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Requirement Name</w:t>
            </w:r>
          </w:p>
        </w:tc>
        <w:tc>
          <w:tcPr>
            <w:tcW w:type="dxa" w:w="115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259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Workflow &amp; Failure Case</w:t>
            </w:r>
          </w:p>
        </w:tc>
        <w:tc>
          <w:tcPr>
            <w:tcW w:type="dxa" w:w="201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Acceptance Criteria</w:t>
            </w:r>
          </w:p>
        </w:tc>
        <w:tc>
          <w:tcPr>
            <w:tcW w:type="dxa" w:w="1584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129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4"/>
              </w:rPr>
              <w:t>FR-BED-001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Unit-Wise Emergency Bed Occupancy Tracker</w:t>
              <w:br/>
              <w:t>(Actor: Public / Ambulance / Staff)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Must Have</w:t>
            </w:r>
          </w:p>
        </w:tc>
        <w:tc>
          <w:tcPr>
            <w:tcW w:type="dxa" w:w="259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Main: User views Emergency Beds Dashboard -&gt; Sees total, occupied, and available beds across ICU, Emergency Trauma, Oxygen, and General Ward.</w:t>
              <w:br/>
              <w:t>Fail: Database read error displays cached bed figures with prominent 'Offline Data' warning.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AC: GET /api/v1/beds returns &gt;= 4 categories; displays color-coded badges (Green/Amber/Critical Red).</w:t>
              <w:br/>
              <w:t>Verif: Automated pytest `test_emergency_beds`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059669"/>
                <w:sz w:val="14"/>
              </w:rPr>
              <w:t>Implemented &amp; Verified</w:t>
            </w:r>
          </w:p>
        </w:tc>
      </w:tr>
      <w:tr>
        <w:tc>
          <w:tcPr>
            <w:tcW w:type="dxa" w:w="129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4"/>
              </w:rPr>
              <w:t>FR-BED-002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Stale Bed Data Warning Indicator</w:t>
              <w:br/>
              <w:t>(Actor: Public / Triage Staff)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Should Have</w:t>
            </w:r>
          </w:p>
        </w:tc>
        <w:tc>
          <w:tcPr>
            <w:tcW w:type="dxa" w:w="259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Main: Dashboard computes elapsed minutes since last bed update -&gt; If &gt; 60 minutes, displays amber 'STALE DATA' warning badge.</w:t>
              <w:br/>
              <w:t>Fail: Missing timestamp defaults to 'Unverified Status' alert.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AC: Freshness calculation renders alert banner; warns against relying on unverified bed figures.</w:t>
              <w:br/>
              <w:t>Verif: Frontend timestamp delta render test</w:t>
            </w:r>
          </w:p>
        </w:tc>
        <w:tc>
          <w:tcPr>
            <w:tcW w:type="dxa" w:w="158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059669"/>
                <w:sz w:val="14"/>
              </w:rPr>
              <w:t>Implemented &amp; Verified</w:t>
            </w:r>
          </w:p>
        </w:tc>
      </w:tr>
    </w:tbl>
    <w:p>
      <w:pPr>
        <w:keepNext/>
        <w:spacing w:before="120" w:after="40"/>
      </w:pPr>
      <w:r>
        <w:rPr>
          <w:b/>
          <w:color w:val="0D9488"/>
          <w:sz w:val="20"/>
        </w:rPr>
        <w:t>Area 10: Waiting-Time Analysis &amp; AI Forecasting (FR-WAIT)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29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Req ID</w:t>
            </w:r>
          </w:p>
        </w:tc>
        <w:tc>
          <w:tcPr>
            <w:tcW w:type="dxa" w:w="201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Requirement Name</w:t>
            </w:r>
          </w:p>
        </w:tc>
        <w:tc>
          <w:tcPr>
            <w:tcW w:type="dxa" w:w="115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259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Workflow &amp; Failure Case</w:t>
            </w:r>
          </w:p>
        </w:tc>
        <w:tc>
          <w:tcPr>
            <w:tcW w:type="dxa" w:w="201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Acceptance Criteria</w:t>
            </w:r>
          </w:p>
        </w:tc>
        <w:tc>
          <w:tcPr>
            <w:tcW w:type="dxa" w:w="1584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129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4"/>
              </w:rPr>
              <w:t>FR-WAIT-001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Transparent Heuristic Wait-Time Forecast</w:t>
              <w:br/>
              <w:t>(Actor: Patient / Display)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Must Have</w:t>
            </w:r>
          </w:p>
        </w:tc>
        <w:tc>
          <w:tcPr>
            <w:tcW w:type="dxa" w:w="259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Main: System calculates predicted wait = (Queue Position - 1) * Avg Consultation Min + Status Offset + Doctor Delay Min -&gt; Displays wait with ±5m interval.</w:t>
              <w:br/>
              <w:t>Fail: Negative calculated wait bounded to 0 minutes minimum.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AC: Formula strictly calculated on server; transparently explains contributing factors (queue, delay).</w:t>
              <w:br/>
              <w:t>Verif: Automated pytest baseline prediction test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059669"/>
                <w:sz w:val="14"/>
              </w:rPr>
              <w:t>Implemented &amp; Verified</w:t>
            </w:r>
          </w:p>
        </w:tc>
      </w:tr>
      <w:tr>
        <w:tc>
          <w:tcPr>
            <w:tcW w:type="dxa" w:w="129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4"/>
              </w:rPr>
              <w:t>FR-WAIT-002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scikit-learn Regression Pipeline with Fallback</w:t>
              <w:br/>
              <w:t>(Actor: System ML Engine)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Should Have</w:t>
            </w:r>
          </w:p>
        </w:tc>
        <w:tc>
          <w:tcPr>
            <w:tcW w:type="dxa" w:w="259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Main: Model predicts wait time using trained regression; if model is untrained or exceptions occur, seamlessly falls back to baseline heuristic.</w:t>
              <w:br/>
              <w:t>Fail: Corrupt features or NaN values automatically catch exception and invoke transparent baseline.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AC: Returns predicted minutes with confidence interval; prediction_type attribute indicates model used.</w:t>
              <w:br/>
              <w:t>Verif: Unit test for ML predict and fallback handler</w:t>
            </w:r>
          </w:p>
        </w:tc>
        <w:tc>
          <w:tcPr>
            <w:tcW w:type="dxa" w:w="158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059669"/>
                <w:sz w:val="14"/>
              </w:rPr>
              <w:t>Implemented &amp; Verified</w:t>
            </w:r>
          </w:p>
        </w:tc>
      </w:tr>
    </w:tbl>
    <w:p>
      <w:pPr>
        <w:keepNext/>
        <w:spacing w:before="120" w:after="40"/>
      </w:pPr>
      <w:r>
        <w:rPr>
          <w:b/>
          <w:color w:val="0D9488"/>
          <w:sz w:val="20"/>
        </w:rPr>
        <w:t>Area 11: Multi-Channel Notifications &amp; Live Updates (FR-NOTIF)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29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Req ID</w:t>
            </w:r>
          </w:p>
        </w:tc>
        <w:tc>
          <w:tcPr>
            <w:tcW w:type="dxa" w:w="201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Requirement Name</w:t>
            </w:r>
          </w:p>
        </w:tc>
        <w:tc>
          <w:tcPr>
            <w:tcW w:type="dxa" w:w="115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259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Workflow &amp; Failure Case</w:t>
            </w:r>
          </w:p>
        </w:tc>
        <w:tc>
          <w:tcPr>
            <w:tcW w:type="dxa" w:w="201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Acceptance Criteria</w:t>
            </w:r>
          </w:p>
        </w:tc>
        <w:tc>
          <w:tcPr>
            <w:tcW w:type="dxa" w:w="1584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129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4"/>
              </w:rPr>
              <w:t>FR-NOTIF-001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Real-Time WebSocket Push Hub</w:t>
              <w:br/>
              <w:t>(Actor: Connected Clients)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Must Have</w:t>
            </w:r>
          </w:p>
        </w:tc>
        <w:tc>
          <w:tcPr>
            <w:tcW w:type="dxa" w:w="259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Main: Server emits queue events (TOKEN_CALLED, TOKEN_EXPIRED, DOCTOR_DELAY_UPDATED) -&gt; WebSocket hub broadcasts to connected clients in &lt;50ms.</w:t>
              <w:br/>
              <w:t>Fail: Client disconnect automatically cleaned up; ping/pong heartbeat prevents silent connection drop.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AC: Clients receive JSON events in real time without polling; trigger audio chimes and UI refresh.</w:t>
              <w:br/>
              <w:t>Verif: Automated WebSocket broadcast test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059669"/>
                <w:sz w:val="14"/>
              </w:rPr>
              <w:t>Implemented &amp; Verified</w:t>
            </w:r>
          </w:p>
        </w:tc>
      </w:tr>
      <w:tr>
        <w:tc>
          <w:tcPr>
            <w:tcW w:type="dxa" w:w="129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4"/>
              </w:rPr>
              <w:t>FR-NOTIF-002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Multi-Event SMS &amp; In-App Alerts</w:t>
              <w:br/>
              <w:t>(Actor: Patient)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Must Have</w:t>
            </w:r>
          </w:p>
        </w:tc>
        <w:tc>
          <w:tcPr>
            <w:tcW w:type="dxa" w:w="259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Main: System dispatches notifications for Booking Confirmed, Check-in Successful, Approaching Turn, Doctor Delay, and Token Expired.</w:t>
              <w:br/>
              <w:t>Fail: SMS gateway failure logs error, stores in-app notification drawer record, and displays alert in UI.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AC: In-app notification records accessible via /notifications; recipient phone masked in logs.</w:t>
              <w:br/>
              <w:t>Verif: Automated pytest `test_notifications_dispatch`</w:t>
            </w:r>
          </w:p>
        </w:tc>
        <w:tc>
          <w:tcPr>
            <w:tcW w:type="dxa" w:w="158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059669"/>
                <w:sz w:val="14"/>
              </w:rPr>
              <w:t>Implemented &amp; Verified</w:t>
            </w:r>
          </w:p>
        </w:tc>
      </w:tr>
    </w:tbl>
    <w:p>
      <w:pPr>
        <w:keepNext/>
        <w:spacing w:before="120" w:after="40"/>
      </w:pPr>
      <w:r>
        <w:rPr>
          <w:b/>
          <w:color w:val="0D9488"/>
          <w:sz w:val="20"/>
        </w:rPr>
        <w:t>Area 12: Voice, Audio &amp; Accessible Signage (FR-VOICE)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29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Req ID</w:t>
            </w:r>
          </w:p>
        </w:tc>
        <w:tc>
          <w:tcPr>
            <w:tcW w:type="dxa" w:w="201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Requirement Name</w:t>
            </w:r>
          </w:p>
        </w:tc>
        <w:tc>
          <w:tcPr>
            <w:tcW w:type="dxa" w:w="115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259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Workflow &amp; Failure Case</w:t>
            </w:r>
          </w:p>
        </w:tc>
        <w:tc>
          <w:tcPr>
            <w:tcW w:type="dxa" w:w="201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Acceptance Criteria</w:t>
            </w:r>
          </w:p>
        </w:tc>
        <w:tc>
          <w:tcPr>
            <w:tcW w:type="dxa" w:w="1584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129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4"/>
              </w:rPr>
              <w:t>FR-VOICE-001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Waiting Hall TV Mode Digital Signage</w:t>
              <w:br/>
              <w:t>(Actor: Waiting Patients)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Must Have</w:t>
            </w:r>
          </w:p>
        </w:tc>
        <w:tc>
          <w:tcPr>
            <w:tcW w:type="dxa" w:w="259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Main: Screen displays giant active token badge (glowing emerald), room number, doctor name, and next 3 waiting tokens in high-contrast layout.</w:t>
              <w:br/>
              <w:t>Fail: Browser fullscreen toggle supported; layout adapts to 1080p and 4K digital signage displays.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AC: High-contrast visual hierarchy (WCAG 2.1 AA compliant); visible from 30+ feet distance.</w:t>
              <w:br/>
              <w:t>Verif: Frontend visual component render test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059669"/>
                <w:sz w:val="14"/>
              </w:rPr>
              <w:t>Implemented &amp; Verified</w:t>
            </w:r>
          </w:p>
        </w:tc>
      </w:tr>
      <w:tr>
        <w:tc>
          <w:tcPr>
            <w:tcW w:type="dxa" w:w="129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4"/>
              </w:rPr>
              <w:t>FR-VOICE-002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Web Audio API Dual-Tone Chime Synthesizer</w:t>
              <w:br/>
              <w:t>(Actor: Waiting Hall Audio)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Should Have</w:t>
            </w:r>
          </w:p>
        </w:tc>
        <w:tc>
          <w:tcPr>
            <w:tcW w:type="dxa" w:w="259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Main: TOKEN_CALLED event received -&gt; Web Audio API synthesizes hospital dual-tone chime (880Hz A5 followed by 659Hz E5 sine waves).</w:t>
              <w:br/>
              <w:t>Fail: Browser autoplay policy blocks audio until first user interaction; manual 'Test Sound' button provided.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AC: Synthesizes chime without loading external MP3 audio assets; zero audio file latency.</w:t>
              <w:br/>
              <w:t>Verif: AudioContext initiation test</w:t>
            </w:r>
          </w:p>
        </w:tc>
        <w:tc>
          <w:tcPr>
            <w:tcW w:type="dxa" w:w="158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059669"/>
                <w:sz w:val="14"/>
              </w:rPr>
              <w:t>Implemented &amp; Verified</w:t>
            </w:r>
          </w:p>
        </w:tc>
      </w:tr>
    </w:tbl>
    <w:p>
      <w:pPr>
        <w:keepNext/>
        <w:spacing w:before="120" w:after="40"/>
      </w:pPr>
      <w:r>
        <w:rPr>
          <w:b/>
          <w:color w:val="0D9488"/>
          <w:sz w:val="20"/>
        </w:rPr>
        <w:t>Area 13: Travel Time &amp; Traffic Assessment (FR-TRAF)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29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Req ID</w:t>
            </w:r>
          </w:p>
        </w:tc>
        <w:tc>
          <w:tcPr>
            <w:tcW w:type="dxa" w:w="201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Requirement Name</w:t>
            </w:r>
          </w:p>
        </w:tc>
        <w:tc>
          <w:tcPr>
            <w:tcW w:type="dxa" w:w="115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259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Workflow &amp; Failure Case</w:t>
            </w:r>
          </w:p>
        </w:tc>
        <w:tc>
          <w:tcPr>
            <w:tcW w:type="dxa" w:w="201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Acceptance Criteria</w:t>
            </w:r>
          </w:p>
        </w:tc>
        <w:tc>
          <w:tcPr>
            <w:tcW w:type="dxa" w:w="1584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129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4"/>
              </w:rPr>
              <w:t>FR-TRAF-001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Trichy Localities Geodesic Distance Engine</w:t>
              <w:br/>
              <w:t>(Actor: Patient)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Should Have</w:t>
            </w:r>
          </w:p>
        </w:tc>
        <w:tc>
          <w:tcPr>
            <w:tcW w:type="dxa" w:w="259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Main: Patient selects Trichy locality or live GPS -&gt; Haversine formula computes distance to hospital with 1.25 urban road detour factor.</w:t>
              <w:br/>
              <w:t>Fail: Missing coordinates defaults to Central Trichy (Cantonment) reference coordinates.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AC: Returns distance in km, origin coordinates, hospital coordinates, and route summary.</w:t>
              <w:br/>
              <w:t>Verif: Automated pytest `test_booking_with_aadhaar_and_traffic`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059669"/>
                <w:sz w:val="14"/>
              </w:rPr>
              <w:t>Implemented &amp; Verified</w:t>
            </w:r>
          </w:p>
        </w:tc>
      </w:tr>
      <w:tr>
        <w:tc>
          <w:tcPr>
            <w:tcW w:type="dxa" w:w="129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4"/>
              </w:rPr>
              <w:t>FR-TRAF-002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Peak Rush Hour Adjustment &amp; Departure Timer</w:t>
              <w:br/>
              <w:t>(Actor: Patient)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Could Have</w:t>
            </w:r>
          </w:p>
        </w:tc>
        <w:tc>
          <w:tcPr>
            <w:tcW w:type="dxa" w:w="259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Main: System assesses peak travel hours (08:00–11:00, 17:00–20:00) -&gt; Adds traffic delay min -&gt; Computes recommended departure time.</w:t>
              <w:br/>
              <w:t>Fail: Invalid target time string defaults to standard 45-minute departure buffer.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AC: Calculates departure time = reporting_deadline - travel_min - 10m registration buffer.</w:t>
              <w:br/>
              <w:t>Verif: Unit test for departure time math</w:t>
            </w:r>
          </w:p>
        </w:tc>
        <w:tc>
          <w:tcPr>
            <w:tcW w:type="dxa" w:w="158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059669"/>
                <w:sz w:val="14"/>
              </w:rPr>
              <w:t>Implemented &amp; Verified</w:t>
            </w:r>
          </w:p>
        </w:tc>
      </w:tr>
    </w:tbl>
    <w:p>
      <w:pPr>
        <w:keepNext/>
        <w:spacing w:before="120" w:after="40"/>
      </w:pPr>
      <w:r>
        <w:rPr>
          <w:b/>
          <w:color w:val="0D9488"/>
          <w:sz w:val="20"/>
        </w:rPr>
        <w:t>Area 14: Queue Throughput Analytics &amp; Reporting (FR-ANALYT)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29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Req ID</w:t>
            </w:r>
          </w:p>
        </w:tc>
        <w:tc>
          <w:tcPr>
            <w:tcW w:type="dxa" w:w="201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Requirement Name</w:t>
            </w:r>
          </w:p>
        </w:tc>
        <w:tc>
          <w:tcPr>
            <w:tcW w:type="dxa" w:w="115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259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Workflow &amp; Failure Case</w:t>
            </w:r>
          </w:p>
        </w:tc>
        <w:tc>
          <w:tcPr>
            <w:tcW w:type="dxa" w:w="201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Acceptance Criteria</w:t>
            </w:r>
          </w:p>
        </w:tc>
        <w:tc>
          <w:tcPr>
            <w:tcW w:type="dxa" w:w="1584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129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4"/>
              </w:rPr>
              <w:t>FR-ANALYT-001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Hourly Outpatient Turnout Bar Chart</w:t>
              <w:br/>
              <w:t>(Actor: Hospital Admin)</w:t>
            </w:r>
          </w:p>
        </w:tc>
        <w:tc>
          <w:tcPr>
            <w:tcW w:type="dxa" w:w="115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Should Have</w:t>
            </w:r>
          </w:p>
        </w:tc>
        <w:tc>
          <w:tcPr>
            <w:tcW w:type="dxa" w:w="259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Main: Dashboard renders hourly breakdown of Booked vs Completed vs Expired tokens across 09:00 to 13:00 time intervals using Recharts.</w:t>
              <w:br/>
              <w:t>Fail: Empty session renders chart grid with zero-data labels.</w:t>
            </w:r>
          </w:p>
        </w:tc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AC: Interactive tooltip displays hourly counts; visually distinguishes booked vs completed vs expired.</w:t>
              <w:br/>
              <w:t>Verif: Frontend analytics component test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059669"/>
                <w:sz w:val="14"/>
              </w:rPr>
              <w:t>Implemented &amp; Verified</w:t>
            </w:r>
          </w:p>
        </w:tc>
      </w:tr>
      <w:tr>
        <w:tc>
          <w:tcPr>
            <w:tcW w:type="dxa" w:w="129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sz w:val="14"/>
              </w:rPr>
              <w:t>FR-ANALYT-002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Token Distribution Status Breakdown</w:t>
              <w:br/>
              <w:t>(Actor: Hospital Admin)</w:t>
            </w:r>
          </w:p>
        </w:tc>
        <w:tc>
          <w:tcPr>
            <w:tcW w:type="dxa" w:w="115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Should Have</w:t>
            </w:r>
          </w:p>
        </w:tc>
        <w:tc>
          <w:tcPr>
            <w:tcW w:type="dxa" w:w="259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Main: Renders dynamic pie chart showing relative proportions of Waiting, Completed, and Expired tokens with summary KPI cards.</w:t>
              <w:br/>
              <w:t>Fail: Zero completed tokens renders single-slice waiting status.</w:t>
            </w:r>
          </w:p>
        </w:tc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4"/>
              </w:rPr>
              <w:t>AC: Displays total tokens generated, completed visits, and auto-expired no-show metrics.</w:t>
              <w:br/>
              <w:t>Verif: Frontend chart calculation test</w:t>
            </w:r>
          </w:p>
        </w:tc>
        <w:tc>
          <w:tcPr>
            <w:tcW w:type="dxa" w:w="1584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b/>
                <w:color w:val="059669"/>
                <w:sz w:val="14"/>
              </w:rPr>
              <w:t>Implemented &amp; Verified</w:t>
            </w:r>
          </w:p>
        </w:tc>
      </w:tr>
    </w:tbl>
    <w:p>
      <w:pPr>
        <w:keepNext/>
        <w:spacing w:before="200" w:after="60"/>
      </w:pPr>
      <w:r>
        <w:rPr>
          <w:b/>
          <w:color w:val="1E3A8A"/>
          <w:sz w:val="24"/>
        </w:rPr>
        <w:t>Section D: Non-Functional Requirements (NFR)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728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NFR ID</w:t>
            </w:r>
          </w:p>
        </w:tc>
        <w:tc>
          <w:tcPr>
            <w:tcW w:type="dxa" w:w="187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Category</w:t>
            </w:r>
          </w:p>
        </w:tc>
        <w:tc>
          <w:tcPr>
            <w:tcW w:type="dxa" w:w="3888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Requirement Statement</w:t>
            </w:r>
          </w:p>
        </w:tc>
        <w:tc>
          <w:tcPr>
            <w:tcW w:type="dxa" w:w="331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Verification Method &amp; Metric</w:t>
            </w:r>
          </w:p>
        </w:tc>
      </w:tr>
      <w:tr>
        <w:tc>
          <w:tcPr>
            <w:tcW w:type="dxa" w:w="172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NFR-SEC-001</w:t>
            </w:r>
          </w:p>
        </w:tc>
        <w:tc>
          <w:tcPr>
            <w:tcW w:type="dxa" w:w="187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Security &amp; Auth</w:t>
            </w:r>
          </w:p>
        </w:tc>
        <w:tc>
          <w:tcPr>
            <w:tcW w:type="dxa" w:w="388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All mutating APIs strictly enforce server-side JWT authorization and role verification.</w:t>
            </w:r>
          </w:p>
        </w:tc>
        <w:tc>
          <w:tcPr>
            <w:tcW w:type="dxa" w:w="331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Automated pytest security fixtures; rejection of forged tokens with HTTP 401/403.</w:t>
            </w:r>
          </w:p>
        </w:tc>
      </w:tr>
      <w:tr>
        <w:tc>
          <w:tcPr>
            <w:tcW w:type="dxa" w:w="172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NFR-SEC-002</w:t>
            </w:r>
          </w:p>
        </w:tc>
        <w:tc>
          <w:tcPr>
            <w:tcW w:type="dxa" w:w="187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Cryptography</w:t>
            </w:r>
          </w:p>
        </w:tc>
        <w:tc>
          <w:tcPr>
            <w:tcW w:type="dxa" w:w="388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Passwords hashed using bcrypt with work factor 12; JWTs signed with HMAC-SHA256.</w:t>
            </w:r>
          </w:p>
        </w:tc>
        <w:tc>
          <w:tcPr>
            <w:tcW w:type="dxa" w:w="331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Unit test verifying passlib bcrypt hash generation and validation.</w:t>
            </w:r>
          </w:p>
        </w:tc>
      </w:tr>
      <w:tr>
        <w:tc>
          <w:tcPr>
            <w:tcW w:type="dxa" w:w="172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NFR-PRIV-001</w:t>
            </w:r>
          </w:p>
        </w:tc>
        <w:tc>
          <w:tcPr>
            <w:tcW w:type="dxa" w:w="187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Privacy &amp; DPDP</w:t>
            </w:r>
          </w:p>
        </w:tc>
        <w:tc>
          <w:tcPr>
            <w:tcW w:type="dxa" w:w="388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Aadhaar numbers masked (XXXX-XXXX-1234); patient PII restricted from public screens.</w:t>
            </w:r>
          </w:p>
        </w:tc>
        <w:tc>
          <w:tcPr>
            <w:tcW w:type="dxa" w:w="331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Code audit of WaitingHallTVMode.tsx and token JSON payloads.</w:t>
            </w:r>
          </w:p>
        </w:tc>
      </w:tr>
      <w:tr>
        <w:tc>
          <w:tcPr>
            <w:tcW w:type="dxa" w:w="172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NFR-REL-001</w:t>
            </w:r>
          </w:p>
        </w:tc>
        <w:tc>
          <w:tcPr>
            <w:tcW w:type="dxa" w:w="187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Fault Tolerance</w:t>
            </w:r>
          </w:p>
        </w:tc>
        <w:tc>
          <w:tcPr>
            <w:tcW w:type="dxa" w:w="388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Background worker recovers overdue tokens immediately on backend restart.</w:t>
            </w:r>
          </w:p>
        </w:tc>
        <w:tc>
          <w:tcPr>
            <w:tcW w:type="dxa" w:w="331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Startup recovery hook verified in test suite; 100% catch-up on boot.</w:t>
            </w:r>
          </w:p>
        </w:tc>
      </w:tr>
      <w:tr>
        <w:tc>
          <w:tcPr>
            <w:tcW w:type="dxa" w:w="172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NFR-REL-002</w:t>
            </w:r>
          </w:p>
        </w:tc>
        <w:tc>
          <w:tcPr>
            <w:tcW w:type="dxa" w:w="187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Data Resilience</w:t>
            </w:r>
          </w:p>
        </w:tc>
        <w:tc>
          <w:tcPr>
            <w:tcW w:type="dxa" w:w="388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Dual persistence engine: live MongoDB cluster with automatic in-memory fallback.</w:t>
            </w:r>
          </w:p>
        </w:tc>
        <w:tc>
          <w:tcPr>
            <w:tcW w:type="dxa" w:w="331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Backend boots and passes all 11 tests with or without live MongoDB daemon.</w:t>
            </w:r>
          </w:p>
        </w:tc>
      </w:tr>
      <w:tr>
        <w:tc>
          <w:tcPr>
            <w:tcW w:type="dxa" w:w="172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NFR-PERF-001</w:t>
            </w:r>
          </w:p>
        </w:tc>
        <w:tc>
          <w:tcPr>
            <w:tcW w:type="dxa" w:w="187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API Latency</w:t>
            </w:r>
          </w:p>
        </w:tc>
        <w:tc>
          <w:tcPr>
            <w:tcW w:type="dxa" w:w="388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Queue state query and token action API response time &lt; 100ms under standard load.</w:t>
            </w:r>
          </w:p>
        </w:tc>
        <w:tc>
          <w:tcPr>
            <w:tcW w:type="dxa" w:w="331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Target benchmark; to be verified under 100-user load test (Marked TBD for pilot).</w:t>
            </w:r>
          </w:p>
        </w:tc>
      </w:tr>
      <w:tr>
        <w:tc>
          <w:tcPr>
            <w:tcW w:type="dxa" w:w="172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NFR-ACC-001</w:t>
            </w:r>
          </w:p>
        </w:tc>
        <w:tc>
          <w:tcPr>
            <w:tcW w:type="dxa" w:w="187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Accessibility</w:t>
            </w:r>
          </w:p>
        </w:tc>
        <w:tc>
          <w:tcPr>
            <w:tcW w:type="dxa" w:w="388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High-contrast digital signage (4.5:1 ratio minimum) and audio chimes for waiting patients.</w:t>
            </w:r>
          </w:p>
        </w:tc>
        <w:tc>
          <w:tcPr>
            <w:tcW w:type="dxa" w:w="331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WCAG 2.1 AA evaluation; Web Audio API dual-tone chime (880Hz/659Hz).</w:t>
            </w:r>
          </w:p>
        </w:tc>
      </w:tr>
      <w:tr>
        <w:tc>
          <w:tcPr>
            <w:tcW w:type="dxa" w:w="172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NFR-MAINT-001</w:t>
            </w:r>
          </w:p>
        </w:tc>
        <w:tc>
          <w:tcPr>
            <w:tcW w:type="dxa" w:w="187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Modularity</w:t>
            </w:r>
          </w:p>
        </w:tc>
        <w:tc>
          <w:tcPr>
            <w:tcW w:type="dxa" w:w="388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Repository pattern separating routers, schemas, services, and database layers.</w:t>
            </w:r>
          </w:p>
        </w:tc>
        <w:tc>
          <w:tcPr>
            <w:tcW w:type="dxa" w:w="331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Architectural inspection of backend/app and frontend/src.</w:t>
            </w:r>
          </w:p>
        </w:tc>
      </w:tr>
      <w:tr>
        <w:tc>
          <w:tcPr>
            <w:tcW w:type="dxa" w:w="172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NFR-OBS-001</w:t>
            </w:r>
          </w:p>
        </w:tc>
        <w:tc>
          <w:tcPr>
            <w:tcW w:type="dxa" w:w="187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Auditability</w:t>
            </w:r>
          </w:p>
        </w:tc>
        <w:tc>
          <w:tcPr>
            <w:tcW w:type="dxa" w:w="388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All critical status transitions (CHECKED_IN, EXPIRED, DELAY) recorded in audit logs.</w:t>
            </w:r>
          </w:p>
        </w:tc>
        <w:tc>
          <w:tcPr>
            <w:tcW w:type="dxa" w:w="3312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Audit collection records actor, previous_state, new_state, and timestamp.</w:t>
            </w:r>
          </w:p>
        </w:tc>
      </w:tr>
      <w:tr>
        <w:tc>
          <w:tcPr>
            <w:tcW w:type="dxa" w:w="172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NFR-TEST-001</w:t>
            </w:r>
          </w:p>
        </w:tc>
        <w:tc>
          <w:tcPr>
            <w:tcW w:type="dxa" w:w="187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Test Coverage</w:t>
            </w:r>
          </w:p>
        </w:tc>
        <w:tc>
          <w:tcPr>
            <w:tcW w:type="dxa" w:w="388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Zero regressions: all automated tests must pass 100% green before any deployment.</w:t>
            </w:r>
          </w:p>
        </w:tc>
        <w:tc>
          <w:tcPr>
            <w:tcW w:type="dxa" w:w="3312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5"/>
              </w:rPr>
              <w:t>Verified: 11 passed in 9.29s (pytest backend test suite).</w:t>
            </w:r>
          </w:p>
        </w:tc>
      </w:tr>
    </w:tbl>
    <w:p>
      <w:pPr>
        <w:keepNext/>
        <w:spacing w:before="200" w:after="60"/>
      </w:pPr>
      <w:r>
        <w:rPr>
          <w:b/>
          <w:color w:val="1E3A8A"/>
          <w:sz w:val="24"/>
        </w:rPr>
        <w:t>Section E: State Machines &amp; Core Business Rules</w:t>
      </w:r>
    </w:p>
    <w:p>
      <w:pPr>
        <w:keepNext/>
        <w:spacing w:before="120" w:after="40"/>
      </w:pPr>
      <w:r>
        <w:rPr>
          <w:b/>
          <w:color w:val="0D9488"/>
          <w:sz w:val="20"/>
        </w:rPr>
        <w:t>E.1 Outpatient Token Lifecycle State Machine</w:t>
      </w:r>
    </w:p>
    <w:p>
      <w:r>
        <w:t>Every outpatient token progresses through an authoritative state machine governed by server-authoritative timestamps, actor permissions, and background worker scans: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016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Token State</w:t>
            </w:r>
          </w:p>
        </w:tc>
        <w:tc>
          <w:tcPr>
            <w:tcW w:type="dxa" w:w="3168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Entry Condition &amp; Trigger</w:t>
            </w:r>
          </w:p>
        </w:tc>
        <w:tc>
          <w:tcPr>
            <w:tcW w:type="dxa" w:w="3168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Permitted Next Transitions</w:t>
            </w:r>
          </w:p>
        </w:tc>
        <w:tc>
          <w:tcPr>
            <w:tcW w:type="dxa" w:w="2448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6"/>
              </w:rPr>
              <w:t>Immunity to Auto-Expiry?</w:t>
            </w:r>
          </w:p>
        </w:tc>
      </w:tr>
      <w:tr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BOOKED</w:t>
            </w:r>
          </w:p>
        </w:tc>
        <w:tc>
          <w:tcPr>
            <w:tcW w:type="dxa" w:w="316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Online token booked via portal</w:t>
            </w:r>
          </w:p>
        </w:tc>
        <w:tc>
          <w:tcPr>
            <w:tcW w:type="dxa" w:w="316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CHECKED_IN, CANCELLED, EXPIRED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NO (Expires if deadline + grace passes)</w:t>
            </w:r>
          </w:p>
        </w:tc>
      </w:tr>
      <w:tr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CHECKED_IN</w:t>
            </w:r>
          </w:p>
        </w:tc>
        <w:tc>
          <w:tcPr>
            <w:tcW w:type="dxa" w:w="316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Patient self check-in OR walk-in issuance</w:t>
            </w:r>
          </w:p>
        </w:tc>
        <w:tc>
          <w:tcPr>
            <w:tcW w:type="dxa" w:w="316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IN_CONSULTATION, EXPIRED (Doctor Absent)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YES (Strictly immune to background worker)</w:t>
            </w:r>
          </w:p>
        </w:tc>
      </w:tr>
      <w:tr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WAITING</w:t>
            </w:r>
          </w:p>
        </w:tc>
        <w:tc>
          <w:tcPr>
            <w:tcW w:type="dxa" w:w="316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Logical state: checked-in and awaiting call</w:t>
            </w:r>
          </w:p>
        </w:tc>
        <w:tc>
          <w:tcPr>
            <w:tcW w:type="dxa" w:w="316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IN_CONSULTATION, HOLD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YES (Immune to background worker)</w:t>
            </w:r>
          </w:p>
        </w:tc>
      </w:tr>
      <w:tr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IN_CONSULTATION</w:t>
            </w:r>
          </w:p>
        </w:tc>
        <w:tc>
          <w:tcPr>
            <w:tcW w:type="dxa" w:w="316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Doctor clicks 'Start Visit'</w:t>
            </w:r>
          </w:p>
        </w:tc>
        <w:tc>
          <w:tcPr>
            <w:tcW w:type="dxa" w:w="316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COMPLETED, HOLD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YES (Immune to all auto-expiry)</w:t>
            </w:r>
          </w:p>
        </w:tc>
      </w:tr>
      <w:tr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COMPLETED</w:t>
            </w:r>
          </w:p>
        </w:tc>
        <w:tc>
          <w:tcPr>
            <w:tcW w:type="dxa" w:w="316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Doctor clicks 'Complete Consultation'</w:t>
            </w:r>
          </w:p>
        </w:tc>
        <w:tc>
          <w:tcPr>
            <w:tcW w:type="dxa" w:w="316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Final State (Archived)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YES (Terminal State)</w:t>
            </w:r>
          </w:p>
        </w:tc>
      </w:tr>
      <w:tr>
        <w:tc>
          <w:tcPr>
            <w:tcW w:type="dxa" w:w="2016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CANCELLED</w:t>
            </w:r>
          </w:p>
        </w:tc>
        <w:tc>
          <w:tcPr>
            <w:tcW w:type="dxa" w:w="316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Patient cancels online booking prior to arrival</w:t>
            </w:r>
          </w:p>
        </w:tc>
        <w:tc>
          <w:tcPr>
            <w:tcW w:type="dxa" w:w="316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Final State (Slot Released)</w:t>
            </w:r>
          </w:p>
        </w:tc>
        <w:tc>
          <w:tcPr>
            <w:tcW w:type="dxa" w:w="244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YES (Terminal State)</w:t>
            </w:r>
          </w:p>
        </w:tc>
      </w:tr>
      <w:tr>
        <w:tc>
          <w:tcPr>
            <w:tcW w:type="dxa" w:w="2016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EXPIRED</w:t>
            </w:r>
          </w:p>
        </w:tc>
        <w:tc>
          <w:tcPr>
            <w:tcW w:type="dxa" w:w="316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Grace deadline passed OR marked absent</w:t>
            </w:r>
          </w:p>
        </w:tc>
        <w:tc>
          <w:tcPr>
            <w:tcW w:type="dxa" w:w="316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Final State (Slot Recycled)</w:t>
            </w:r>
          </w:p>
        </w:tc>
        <w:tc>
          <w:tcPr>
            <w:tcW w:type="dxa" w:w="2448"/>
            <w:shd w:val="clear" w:color="auto" w:fill="F8FAFC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YES (Terminal State)</w:t>
            </w:r>
          </w:p>
        </w:tc>
      </w:tr>
    </w:tbl>
    <w:p>
      <w:pPr>
        <w:keepNext/>
        <w:spacing w:before="120" w:after="40"/>
      </w:pPr>
      <w:r>
        <w:rPr>
          <w:b/>
          <w:color w:val="0D9488"/>
          <w:sz w:val="20"/>
        </w:rPr>
        <w:t>E.2 Critical Business Rules &amp; Policy Safeguards</w:t>
      </w:r>
    </w:p>
    <w:p>
      <w:pPr>
        <w:pStyle w:val="ListBullet"/>
        <w:spacing w:after="40"/>
      </w:pPr>
      <w:r>
        <w:rPr>
          <w:b/>
          <w:color w:val="1E3A8A"/>
        </w:rPr>
        <w:t xml:space="preserve">BR-01 (Strict Distinction Between Cancellation &amp; Expiry): </w:t>
      </w:r>
      <w:r>
        <w:t>Cancellation is a voluntary patient action prior to arrival that immediately frees queue capacity. Expiry is an involuntary server-authoritative transition triggered by failure to report by the grace period deadline, penalizing no-shows.</w:t>
      </w:r>
    </w:p>
    <w:p>
      <w:pPr>
        <w:pStyle w:val="ListBullet"/>
        <w:spacing w:after="40"/>
      </w:pPr>
      <w:r>
        <w:rPr>
          <w:b/>
          <w:color w:val="1E3A8A"/>
        </w:rPr>
        <w:t xml:space="preserve">BR-02 (Checked-In Immunity Rule): </w:t>
      </w:r>
      <w:r>
        <w:t>Once a token transitions to CHECKED_IN, the background expiry worker can NEVER expire it, even if the doctor's session runs hours late. Only the consulting doctor can mark a checked-in patient absent after calling them.</w:t>
      </w:r>
    </w:p>
    <w:p>
      <w:pPr>
        <w:pStyle w:val="ListBullet"/>
        <w:spacing w:after="40"/>
      </w:pPr>
      <w:r>
        <w:rPr>
          <w:b/>
          <w:color w:val="1E3A8A"/>
        </w:rPr>
        <w:t xml:space="preserve">BR-03 (Doctor Delay Deadline Cascade): </w:t>
      </w:r>
      <w:r>
        <w:t>When a doctor broadcasts an OPD delay (+X minutes), the system automatically adds X minutes to the reporting_deadline and grace_period_deadline of all un-checked-in bookings for that session, preventing premature auto-expiries.</w:t>
      </w:r>
    </w:p>
    <w:p>
      <w:pPr>
        <w:pStyle w:val="ListBullet"/>
        <w:spacing w:after="40"/>
      </w:pPr>
      <w:r>
        <w:rPr>
          <w:b/>
          <w:color w:val="1E3A8A"/>
        </w:rPr>
        <w:t xml:space="preserve">BR-04 (Zero Duplicate Token Integrity): </w:t>
      </w:r>
      <w:r>
        <w:t>The database constraint { schedule_id: 1, booking_date: 1, token_number: 1 } strictly prevents duplicate token numbers. If two requests arrive at the identical millisecond, the database driver serializes them, issuing sequential integers N and N+1.</w:t>
      </w:r>
    </w:p>
    <w:p>
      <w:pPr>
        <w:keepNext/>
        <w:spacing w:before="200" w:after="60"/>
      </w:pPr>
      <w:r>
        <w:rPr>
          <w:b/>
          <w:color w:val="1E3A8A"/>
          <w:sz w:val="24"/>
        </w:rPr>
        <w:t>Section F: Architecture &amp; Technical Integration Specification</w:t>
      </w:r>
    </w:p>
    <w:p>
      <w:r>
        <w:t>The platform is engineered using a decoupled, reactive client-server architecture:</w:t>
      </w:r>
    </w:p>
    <w:p>
      <w:pPr>
        <w:pStyle w:val="ListBullet"/>
        <w:spacing w:after="40"/>
      </w:pPr>
      <w:r>
        <w:rPr>
          <w:b/>
          <w:color w:val="0D9488"/>
        </w:rPr>
        <w:t xml:space="preserve">Frontend Tier (React 19 + TypeScript + Vite + Tailwind CSS v4): </w:t>
      </w:r>
      <w:r>
        <w:t>Responsive Single Page Application delivering the Patient Portal, Doctor OPD Console, Waiting Hall TV Mode, Emergency Beds Dashboard, and Queue Analytics. Connects via Axios REST client and persistent WebSocket (/ws).</w:t>
      </w:r>
    </w:p>
    <w:p>
      <w:pPr>
        <w:pStyle w:val="ListBullet"/>
        <w:spacing w:after="40"/>
      </w:pPr>
      <w:r>
        <w:rPr>
          <w:b/>
          <w:color w:val="0D9488"/>
        </w:rPr>
        <w:t xml:space="preserve">API Gateway &amp; Application Tier (Python 3.12 + FastAPI + Uvicorn): </w:t>
      </w:r>
      <w:r>
        <w:t>High-performance asynchronous REST API supporting OAuth2 password and OTP authentication, atomic booking transactions, queue session management, and doctor delay broadcasting.</w:t>
      </w:r>
    </w:p>
    <w:p>
      <w:pPr>
        <w:pStyle w:val="ListBullet"/>
        <w:spacing w:after="40"/>
      </w:pPr>
      <w:r>
        <w:rPr>
          <w:b/>
          <w:color w:val="0D9488"/>
        </w:rPr>
        <w:t xml:space="preserve">Data Persistence Tier (MongoDB with High-Fidelity In-Memory Fallback): </w:t>
      </w:r>
      <w:r>
        <w:t>MongoDB Atlas cluster supporting compound unique indexes, document-level atomic operators ($inc, $set), and seamless in-memory mock store fallback for offline local testing.</w:t>
      </w:r>
    </w:p>
    <w:p>
      <w:pPr>
        <w:pStyle w:val="ListBullet"/>
        <w:spacing w:after="40"/>
      </w:pPr>
      <w:r>
        <w:rPr>
          <w:b/>
          <w:color w:val="0D9488"/>
        </w:rPr>
        <w:t xml:space="preserve">Real-Time Hub (FastAPI WebSocket Manager): </w:t>
      </w:r>
      <w:r>
        <w:t>In-memory connection hub broadcasting instant JSON events (TOKEN_CALLED, TOKEN_EXPIRED, DOCTOR_DELAY_UPDATED) across channels without client polling.</w:t>
      </w:r>
    </w:p>
    <w:p>
      <w:pPr>
        <w:pStyle w:val="ListBullet"/>
        <w:spacing w:after="40"/>
      </w:pPr>
      <w:r>
        <w:rPr>
          <w:b/>
          <w:color w:val="0D9488"/>
        </w:rPr>
        <w:t xml:space="preserve">Autonomous Background Worker (Python Asyncio): </w:t>
      </w:r>
      <w:r>
        <w:t>Persistent background worker scanning active sessions every 30 seconds for overdue un-checked-in tokens, with startup crash-recovery hooks.</w:t>
      </w:r>
    </w:p>
    <w:p>
      <w:pPr>
        <w:pStyle w:val="ListBullet"/>
        <w:spacing w:after="40"/>
      </w:pPr>
      <w:r>
        <w:rPr>
          <w:b/>
          <w:color w:val="0D9488"/>
        </w:rPr>
        <w:t xml:space="preserve">Notification &amp; Gateway Integrations: </w:t>
      </w:r>
      <w:r>
        <w:t>Fast2SMS gateway adapter for transactional SMS OTP and queue alerts, with development mock bypass; Haversine urban detour traffic engine for regional transit calculations.</w:t>
      </w:r>
    </w:p>
    <w:p>
      <w:pPr>
        <w:keepNext/>
        <w:spacing w:before="200" w:after="60"/>
      </w:pPr>
      <w:r>
        <w:rPr>
          <w:b/>
          <w:color w:val="1E3A8A"/>
          <w:sz w:val="24"/>
        </w:rPr>
        <w:t>Section G: Security, Data Privacy &amp; Healthcare Safeguards</w:t>
      </w:r>
    </w:p>
    <w:p>
      <w:pPr>
        <w:pStyle w:val="ListBullet"/>
        <w:spacing w:after="40"/>
      </w:pPr>
      <w:r>
        <w:rPr>
          <w:b/>
          <w:color w:val="1E3A8A"/>
        </w:rPr>
        <w:t xml:space="preserve">Server-Side Authorization &amp; RBAC: </w:t>
      </w:r>
      <w:r>
        <w:t>All mutating endpoints verify JWT signatures, expiration, and user role claims. Clients cannot elevate privileges or mutate records belonging to other patients or hospitals.</w:t>
      </w:r>
    </w:p>
    <w:p>
      <w:pPr>
        <w:pStyle w:val="ListBullet"/>
        <w:spacing w:after="40"/>
      </w:pPr>
      <w:r>
        <w:rPr>
          <w:b/>
          <w:color w:val="1E3A8A"/>
        </w:rPr>
        <w:t xml:space="preserve">PII Minimization &amp; Identity Masking: </w:t>
      </w:r>
      <w:r>
        <w:t>Patient Aadhaar numbers are masked across all UI views and API serialization (XXXX-XXXX-1234). Waiting hall displays never display patient phone numbers or diagnostic clinical notes.</w:t>
      </w:r>
    </w:p>
    <w:p>
      <w:pPr>
        <w:pStyle w:val="ListBullet"/>
        <w:spacing w:after="40"/>
      </w:pPr>
      <w:r>
        <w:rPr>
          <w:b/>
          <w:color w:val="1E3A8A"/>
        </w:rPr>
        <w:t xml:space="preserve">Tenant Data Isolation: </w:t>
      </w:r>
      <w:r>
        <w:t>Hospital records are scoped by unique hospital_id. Multi-tenant administrative queries partition data at the database repository layer.</w:t>
      </w:r>
    </w:p>
    <w:p>
      <w:pPr>
        <w:pStyle w:val="ListBullet"/>
        <w:spacing w:after="40"/>
      </w:pPr>
      <w:r>
        <w:rPr>
          <w:b/>
          <w:color w:val="1E3A8A"/>
        </w:rPr>
        <w:t xml:space="preserve">Comprehensive Audit Trail: </w:t>
      </w:r>
      <w:r>
        <w:t>Every status mutation (booking, check-in, start consultation, completion, delay broadcast, automatic expiry) records an immutable audit log entry capturing actor, previous state, new state, and server UTC timestamp.</w:t>
      </w:r>
    </w:p>
    <w:p>
      <w:pPr>
        <w:pStyle w:val="ListBullet"/>
        <w:spacing w:after="40"/>
      </w:pPr>
      <w:r>
        <w:rPr>
          <w:b/>
          <w:color w:val="1E3A8A"/>
        </w:rPr>
        <w:t xml:space="preserve">Mandatory Clinical Disclaimer: </w:t>
      </w:r>
      <w:r>
        <w:t>The platform is strictly an administrative queue scheduling tool, NOT a diagnostic or medical triage system. Emergency bed counts and waiting forecasts are estimates and must not delay urgent 108 emergency transfers.</w:t>
      </w:r>
    </w:p>
    <w:p>
      <w:pPr>
        <w:keepNext/>
        <w:spacing w:before="200" w:after="60"/>
      </w:pPr>
      <w:r>
        <w:rPr>
          <w:b/>
          <w:color w:val="1E3A8A"/>
          <w:sz w:val="24"/>
        </w:rPr>
        <w:t>Section H: Testing, Verification &amp; Acceptance Strategy</w:t>
      </w:r>
    </w:p>
    <w:p>
      <w:r>
        <w:t xml:space="preserve">In accordance with the installed </w:t>
      </w:r>
      <w:r>
        <w:rPr>
          <w:b/>
        </w:rPr>
        <w:t>Test-Driven Development (TDD)</w:t>
      </w:r>
      <w:r>
        <w:t xml:space="preserve"> and </w:t>
      </w:r>
      <w:r>
        <w:rPr>
          <w:b/>
        </w:rPr>
        <w:t>Systematic Debugging</w:t>
      </w:r>
      <w:r>
        <w:t xml:space="preserve"> skills, every capability must be verified through automated tests before completion:</w:t>
      </w:r>
    </w:p>
    <w:p>
      <w:pPr>
        <w:pStyle w:val="ListBullet"/>
        <w:spacing w:after="40"/>
      </w:pPr>
      <w:r>
        <w:rPr>
          <w:b/>
          <w:color w:val="0D9488"/>
        </w:rPr>
        <w:t xml:space="preserve">Unit &amp; Schema Verification: </w:t>
      </w:r>
      <w:r>
        <w:t>Pydantic v2 schemas strictly validate input payloads, date formats, phone regex, and enum constraints.</w:t>
      </w:r>
    </w:p>
    <w:p>
      <w:pPr>
        <w:pStyle w:val="ListBullet"/>
        <w:spacing w:after="40"/>
      </w:pPr>
      <w:r>
        <w:rPr>
          <w:b/>
          <w:color w:val="0D9488"/>
        </w:rPr>
        <w:t xml:space="preserve">API Integration Testing (pytest + HTTPX AsyncClient): </w:t>
      </w:r>
      <w:r>
        <w:t>End-to-end testing of REST endpoints covering OTP generation/verification, atomic booking, walk-in creation, check-in, and delay broadcasts. Verified: 11 tests passing green.</w:t>
      </w:r>
    </w:p>
    <w:p>
      <w:pPr>
        <w:pStyle w:val="ListBullet"/>
        <w:spacing w:after="40"/>
      </w:pPr>
      <w:r>
        <w:rPr>
          <w:b/>
          <w:color w:val="0D9488"/>
        </w:rPr>
        <w:t xml:space="preserve">Concurrency &amp; Stress Testing: </w:t>
      </w:r>
      <w:r>
        <w:t>Simulates 30 simultaneous booking clients competing for the same schedule and date. Verified: exactly 30 unique sequential tokens generated with 0 duplicates.</w:t>
      </w:r>
    </w:p>
    <w:p>
      <w:pPr>
        <w:pStyle w:val="ListBullet"/>
        <w:spacing w:after="40"/>
      </w:pPr>
      <w:r>
        <w:rPr>
          <w:b/>
          <w:color w:val="0D9488"/>
        </w:rPr>
        <w:t xml:space="preserve">Deadline Boundary &amp; Immunity Testing: </w:t>
      </w:r>
      <w:r>
        <w:t>Verifies that checked-in and in-consultation tokens are strictly immune to background worker expiration.</w:t>
      </w:r>
    </w:p>
    <w:p>
      <w:pPr>
        <w:pStyle w:val="ListBullet"/>
        <w:spacing w:after="40"/>
      </w:pPr>
      <w:r>
        <w:rPr>
          <w:b/>
          <w:color w:val="0D9488"/>
        </w:rPr>
        <w:t xml:space="preserve">Browser-Based End-to-End Testing (Playwright / webapp-testing): </w:t>
      </w:r>
      <w:r>
        <w:t>Simulates complete patient journey in headless Chromium: login -&gt; book token -&gt; tap check-in -&gt; doctor calls token -&gt; waiting TV displays active badge and plays audio chime.</w:t>
      </w:r>
    </w:p>
    <w:p>
      <w:pPr>
        <w:keepNext/>
        <w:spacing w:before="200" w:after="60"/>
      </w:pPr>
      <w:r>
        <w:rPr>
          <w:b/>
          <w:color w:val="1E3A8A"/>
          <w:sz w:val="24"/>
        </w:rPr>
        <w:t>Section I: Complete 10-Module Implementation Roadmap</w:t>
      </w:r>
    </w:p>
    <w:p>
      <w:r>
        <w:t>The development plan follows a strict dependency-aware 10-module sequence. Each module possesses defined objectives, scope, acceptance criteria, test commands, and formal completion gates:</w:t>
      </w:r>
    </w:p>
    <w:p>
      <w:pPr>
        <w:keepNext/>
        <w:spacing w:before="120" w:after="40"/>
      </w:pPr>
      <w:r>
        <w:rPr>
          <w:b/>
          <w:color w:val="1E3A8A"/>
          <w:sz w:val="20"/>
        </w:rPr>
        <w:t xml:space="preserve">Module 1: Project Foundation &amp; Common UI Layout </w:t>
      </w:r>
      <w:r>
        <w:rPr>
          <w:b/>
          <w:color w:val="059669"/>
          <w:sz w:val="17"/>
        </w:rPr>
        <w:t>[VERIFIED COMPLETE]</w:t>
      </w:r>
    </w:p>
    <w:p>
      <w:pPr>
        <w:pStyle w:val="ListBullet"/>
        <w:spacing w:after="20"/>
      </w:pPr>
      <w:r>
        <w:rPr>
          <w:b/>
        </w:rPr>
        <w:t xml:space="preserve">Scope: </w:t>
      </w:r>
      <w:r>
        <w:t>React 19 + TypeScript + Vite + Tailwind CSS v4 app shell; responsive navbar; IntroPage; Health API endpoint.</w:t>
      </w:r>
    </w:p>
    <w:p>
      <w:pPr>
        <w:pStyle w:val="ListBullet"/>
        <w:spacing w:after="20"/>
      </w:pPr>
      <w:r>
        <w:rPr>
          <w:b/>
        </w:rPr>
        <w:t xml:space="preserve">Completion Gate: </w:t>
      </w:r>
      <w:r>
        <w:t>Health check returns status = HEALTHY; dev server compiles in &lt;2s with 0 errors.</w:t>
      </w:r>
    </w:p>
    <w:p>
      <w:pPr>
        <w:pStyle w:val="ListBullet"/>
        <w:spacing w:after="60"/>
      </w:pPr>
      <w:r>
        <w:rPr>
          <w:b/>
        </w:rPr>
        <w:t xml:space="preserve">Automated Verification: </w:t>
      </w:r>
      <w:r>
        <w:rPr>
          <w:rFonts w:ascii="Consolas" w:hAnsi="Consolas"/>
        </w:rPr>
        <w:t>pytest tests/test_api.py::test_health_check</w:t>
      </w:r>
    </w:p>
    <w:p>
      <w:pPr>
        <w:keepNext/>
        <w:spacing w:before="120" w:after="40"/>
      </w:pPr>
      <w:r>
        <w:rPr>
          <w:b/>
          <w:color w:val="1E3A8A"/>
          <w:sz w:val="20"/>
        </w:rPr>
        <w:t xml:space="preserve">Module 2: Authentication &amp; Role-Based Access </w:t>
      </w:r>
      <w:r>
        <w:rPr>
          <w:b/>
          <w:color w:val="059669"/>
          <w:sz w:val="17"/>
        </w:rPr>
        <w:t>[VERIFIED COMPLETE]</w:t>
      </w:r>
    </w:p>
    <w:p>
      <w:pPr>
        <w:pStyle w:val="ListBullet"/>
        <w:spacing w:after="20"/>
      </w:pPr>
      <w:r>
        <w:rPr>
          <w:b/>
        </w:rPr>
        <w:t xml:space="preserve">Scope: </w:t>
      </w:r>
      <w:r>
        <w:t>Mobile OTP passwordless login gateway; staff role-based login (Doctor, Receptionist, Admin); bcrypt password hashing; JWT tokens.</w:t>
      </w:r>
    </w:p>
    <w:p>
      <w:pPr>
        <w:pStyle w:val="ListBullet"/>
        <w:spacing w:after="20"/>
      </w:pPr>
      <w:r>
        <w:rPr>
          <w:b/>
        </w:rPr>
        <w:t xml:space="preserve">Completion Gate: </w:t>
      </w:r>
      <w:r>
        <w:t>Patient receives OTP; staff credentials verified with scoped JWT claims.</w:t>
      </w:r>
    </w:p>
    <w:p>
      <w:pPr>
        <w:pStyle w:val="ListBullet"/>
        <w:spacing w:after="60"/>
      </w:pPr>
      <w:r>
        <w:rPr>
          <w:b/>
        </w:rPr>
        <w:t xml:space="preserve">Automated Verification: </w:t>
      </w:r>
      <w:r>
        <w:rPr>
          <w:rFonts w:ascii="Consolas" w:hAnsi="Consolas"/>
        </w:rPr>
        <w:t>pytest tests/test_api.py::test_patient_otp_login_flow</w:t>
      </w:r>
    </w:p>
    <w:p>
      <w:pPr>
        <w:keepNext/>
        <w:spacing w:before="120" w:after="40"/>
      </w:pPr>
      <w:r>
        <w:rPr>
          <w:b/>
          <w:color w:val="1E3A8A"/>
          <w:sz w:val="20"/>
        </w:rPr>
        <w:t xml:space="preserve">Module 3: Hospital, Department &amp; Doctor Schedule Master </w:t>
      </w:r>
      <w:r>
        <w:rPr>
          <w:b/>
          <w:color w:val="059669"/>
          <w:sz w:val="17"/>
        </w:rPr>
        <w:t>[VERIFIED COMPLETE]</w:t>
      </w:r>
    </w:p>
    <w:p>
      <w:pPr>
        <w:pStyle w:val="ListBullet"/>
        <w:spacing w:after="20"/>
      </w:pPr>
      <w:r>
        <w:rPr>
          <w:b/>
        </w:rPr>
        <w:t xml:space="preserve">Scope: </w:t>
      </w:r>
      <w:r>
        <w:t>Multi-hospital catalog (Trichy network); doctor assignments; morning/evening OP schedules; room numbers.</w:t>
      </w:r>
    </w:p>
    <w:p>
      <w:pPr>
        <w:pStyle w:val="ListBullet"/>
        <w:spacing w:after="20"/>
      </w:pPr>
      <w:r>
        <w:rPr>
          <w:b/>
        </w:rPr>
        <w:t xml:space="preserve">Completion Gate: </w:t>
      </w:r>
      <w:r>
        <w:t>GET /api/v1/hospitals returns &gt;= 2 hospitals with active departments and schedules.</w:t>
      </w:r>
    </w:p>
    <w:p>
      <w:pPr>
        <w:pStyle w:val="ListBullet"/>
        <w:spacing w:after="60"/>
      </w:pPr>
      <w:r>
        <w:rPr>
          <w:b/>
        </w:rPr>
        <w:t xml:space="preserve">Automated Verification: </w:t>
      </w:r>
      <w:r>
        <w:rPr>
          <w:rFonts w:ascii="Consolas" w:hAnsi="Consolas"/>
        </w:rPr>
        <w:t>pytest tests/test_api.py::test_hospital_catalog</w:t>
      </w:r>
    </w:p>
    <w:p>
      <w:pPr>
        <w:keepNext/>
        <w:spacing w:before="120" w:after="40"/>
      </w:pPr>
      <w:r>
        <w:rPr>
          <w:b/>
          <w:color w:val="1E3A8A"/>
          <w:sz w:val="20"/>
        </w:rPr>
        <w:t xml:space="preserve">Module 4: Patient Discovery &amp; OP Booking </w:t>
      </w:r>
      <w:r>
        <w:rPr>
          <w:b/>
          <w:color w:val="059669"/>
          <w:sz w:val="17"/>
        </w:rPr>
        <w:t>[VERIFIED COMPLETE]</w:t>
      </w:r>
    </w:p>
    <w:p>
      <w:pPr>
        <w:pStyle w:val="ListBullet"/>
        <w:spacing w:after="20"/>
      </w:pPr>
      <w:r>
        <w:rPr>
          <w:b/>
        </w:rPr>
        <w:t xml:space="preserve">Scope: </w:t>
      </w:r>
      <w:r>
        <w:t>Atomic online token reservation; unique booking_ref generation; reporting deadline &amp; grace period calculation.</w:t>
      </w:r>
    </w:p>
    <w:p>
      <w:pPr>
        <w:pStyle w:val="ListBullet"/>
        <w:spacing w:after="20"/>
      </w:pPr>
      <w:r>
        <w:rPr>
          <w:b/>
        </w:rPr>
        <w:t xml:space="preserve">Completion Gate: </w:t>
      </w:r>
      <w:r>
        <w:t>Sequential token assigned; reporting deadline and grace period timestamps present in booking response.</w:t>
      </w:r>
    </w:p>
    <w:p>
      <w:pPr>
        <w:pStyle w:val="ListBullet"/>
        <w:spacing w:after="60"/>
      </w:pPr>
      <w:r>
        <w:rPr>
          <w:b/>
        </w:rPr>
        <w:t xml:space="preserve">Automated Verification: </w:t>
      </w:r>
      <w:r>
        <w:rPr>
          <w:rFonts w:ascii="Consolas" w:hAnsi="Consolas"/>
        </w:rPr>
        <w:t>pytest tests/test_api.py::test_online_and_walkin_booking_flow</w:t>
      </w:r>
    </w:p>
    <w:p>
      <w:pPr>
        <w:keepNext/>
        <w:spacing w:before="120" w:after="40"/>
      </w:pPr>
      <w:r>
        <w:rPr>
          <w:b/>
          <w:color w:val="1E3A8A"/>
          <w:sz w:val="20"/>
        </w:rPr>
        <w:t xml:space="preserve">Module 5: Unified Online / Walk-in Queue Engine </w:t>
      </w:r>
      <w:r>
        <w:rPr>
          <w:b/>
          <w:color w:val="059669"/>
          <w:sz w:val="17"/>
        </w:rPr>
        <w:t>[VERIFIED COMPLETE]</w:t>
      </w:r>
    </w:p>
    <w:p>
      <w:pPr>
        <w:pStyle w:val="ListBullet"/>
        <w:spacing w:after="20"/>
      </w:pPr>
      <w:r>
        <w:rPr>
          <w:b/>
        </w:rPr>
        <w:t xml:space="preserve">Scope: </w:t>
      </w:r>
      <w:r>
        <w:t>Single authoritative queue per schedule/date; walk-in registration by staff; Doctor OPD Console with delay broadcast.</w:t>
      </w:r>
    </w:p>
    <w:p>
      <w:pPr>
        <w:pStyle w:val="ListBullet"/>
        <w:spacing w:after="20"/>
      </w:pPr>
      <w:r>
        <w:rPr>
          <w:b/>
        </w:rPr>
        <w:t xml:space="preserve">Completion Gate: </w:t>
      </w:r>
      <w:r>
        <w:t>Zero duplicate tokens under 30-client parallel concurrency; doctor delay pushes to queue.</w:t>
      </w:r>
    </w:p>
    <w:p>
      <w:pPr>
        <w:pStyle w:val="ListBullet"/>
        <w:spacing w:after="60"/>
      </w:pPr>
      <w:r>
        <w:rPr>
          <w:b/>
        </w:rPr>
        <w:t xml:space="preserve">Automated Verification: </w:t>
      </w:r>
      <w:r>
        <w:rPr>
          <w:rFonts w:ascii="Consolas" w:hAnsi="Consolas"/>
        </w:rPr>
        <w:t>pytest tests/test_concurrency_and_expiry.py::test_concurrent_booking_zero_duplicates</w:t>
      </w:r>
    </w:p>
    <w:p>
      <w:pPr>
        <w:keepNext/>
        <w:spacing w:before="120" w:after="40"/>
      </w:pPr>
      <w:r>
        <w:rPr>
          <w:b/>
          <w:color w:val="1E3A8A"/>
          <w:sz w:val="20"/>
        </w:rPr>
        <w:t xml:space="preserve">Module 6: Check-In, Auto-Expiry &amp; Queue Advancement </w:t>
      </w:r>
      <w:r>
        <w:rPr>
          <w:b/>
          <w:color w:val="059669"/>
          <w:sz w:val="17"/>
        </w:rPr>
        <w:t>[VERIFIED COMPLETE]</w:t>
      </w:r>
    </w:p>
    <w:p>
      <w:pPr>
        <w:pStyle w:val="ListBullet"/>
        <w:spacing w:after="20"/>
      </w:pPr>
      <w:r>
        <w:rPr>
          <w:b/>
        </w:rPr>
        <w:t xml:space="preserve">Scope: </w:t>
      </w:r>
      <w:r>
        <w:t>1-tap arrival check-in; background asyncio worker scanning every 30s; atomic status update to EXPIRED; restart recovery.</w:t>
      </w:r>
    </w:p>
    <w:p>
      <w:pPr>
        <w:pStyle w:val="ListBullet"/>
        <w:spacing w:after="20"/>
      </w:pPr>
      <w:r>
        <w:rPr>
          <w:b/>
        </w:rPr>
        <w:t xml:space="preserve">Completion Gate: </w:t>
      </w:r>
      <w:r>
        <w:t>Checked-in tokens immune to auto-expiry; no-show tokens expired; startup recovery catches up overdue tokens.</w:t>
      </w:r>
    </w:p>
    <w:p>
      <w:pPr>
        <w:pStyle w:val="ListBullet"/>
        <w:spacing w:after="60"/>
      </w:pPr>
      <w:r>
        <w:rPr>
          <w:b/>
        </w:rPr>
        <w:t xml:space="preserve">Automated Verification: </w:t>
      </w:r>
      <w:r>
        <w:rPr>
          <w:rFonts w:ascii="Consolas" w:hAnsi="Consolas"/>
        </w:rPr>
        <w:t>pytest tests/test_concurrency_and_expiry.py::test_checked_in_token_is_immune_to_expiry</w:t>
      </w:r>
    </w:p>
    <w:p>
      <w:pPr>
        <w:keepNext/>
        <w:spacing w:before="120" w:after="40"/>
      </w:pPr>
      <w:r>
        <w:rPr>
          <w:b/>
          <w:color w:val="1E3A8A"/>
          <w:sz w:val="20"/>
        </w:rPr>
        <w:t xml:space="preserve">Module 7: Waiting-Time Estimation &amp; AI Readiness </w:t>
      </w:r>
      <w:r>
        <w:rPr>
          <w:b/>
          <w:color w:val="059669"/>
          <w:sz w:val="17"/>
        </w:rPr>
        <w:t>[VERIFIED COMPLETE]</w:t>
      </w:r>
    </w:p>
    <w:p>
      <w:pPr>
        <w:pStyle w:val="ListBullet"/>
        <w:spacing w:after="20"/>
      </w:pPr>
      <w:r>
        <w:rPr>
          <w:b/>
        </w:rPr>
        <w:t xml:space="preserve">Scope: </w:t>
      </w:r>
      <w:r>
        <w:t>Transparent baseline heuristic calculation; doctor delay offsets; scikit-learn regression model pipeline with automatic fallback.</w:t>
      </w:r>
    </w:p>
    <w:p>
      <w:pPr>
        <w:pStyle w:val="ListBullet"/>
        <w:spacing w:after="20"/>
      </w:pPr>
      <w:r>
        <w:rPr>
          <w:b/>
        </w:rPr>
        <w:t xml:space="preserve">Completion Gate: </w:t>
      </w:r>
      <w:r>
        <w:t>Accurate predicted wait minutes returned; confidence intervals displayed; graceful fallback on sparse data.</w:t>
      </w:r>
    </w:p>
    <w:p>
      <w:pPr>
        <w:pStyle w:val="ListBullet"/>
        <w:spacing w:after="60"/>
      </w:pPr>
      <w:r>
        <w:rPr>
          <w:b/>
        </w:rPr>
        <w:t xml:space="preserve">Automated Verification: </w:t>
      </w:r>
      <w:r>
        <w:rPr>
          <w:rFonts w:ascii="Consolas" w:hAnsi="Consolas"/>
        </w:rPr>
        <w:t>pytest tests/test_api.py (prediction verification)</w:t>
      </w:r>
    </w:p>
    <w:p>
      <w:pPr>
        <w:keepNext/>
        <w:spacing w:before="120" w:after="40"/>
      </w:pPr>
      <w:r>
        <w:rPr>
          <w:b/>
          <w:color w:val="1E3A8A"/>
          <w:sz w:val="20"/>
        </w:rPr>
        <w:t xml:space="preserve">Module 8: Live Updates &amp; Multi-Channel Notifications </w:t>
      </w:r>
      <w:r>
        <w:rPr>
          <w:b/>
          <w:color w:val="059669"/>
          <w:sz w:val="17"/>
        </w:rPr>
        <w:t>[VERIFIED COMPLETE]</w:t>
      </w:r>
    </w:p>
    <w:p>
      <w:pPr>
        <w:pStyle w:val="ListBullet"/>
        <w:spacing w:after="20"/>
      </w:pPr>
      <w:r>
        <w:rPr>
          <w:b/>
        </w:rPr>
        <w:t xml:space="preserve">Scope: </w:t>
      </w:r>
      <w:r>
        <w:t>FastAPI WebSocketManager broadcasting real-time events; in-app notification drawer; Waiting Hall TV mode with dual-tone audio chime.</w:t>
      </w:r>
    </w:p>
    <w:p>
      <w:pPr>
        <w:pStyle w:val="ListBullet"/>
        <w:spacing w:after="20"/>
      </w:pPr>
      <w:r>
        <w:rPr>
          <w:b/>
        </w:rPr>
        <w:t xml:space="preserve">Completion Gate: </w:t>
      </w:r>
      <w:r>
        <w:t>WebSocket pushes events in &lt;50ms; Web Audio API plays 880Hz/659Hz chime; SMS dispatched.</w:t>
      </w:r>
    </w:p>
    <w:p>
      <w:pPr>
        <w:pStyle w:val="ListBullet"/>
        <w:spacing w:after="60"/>
      </w:pPr>
      <w:r>
        <w:rPr>
          <w:b/>
        </w:rPr>
        <w:t xml:space="preserve">Automated Verification: </w:t>
      </w:r>
      <w:r>
        <w:rPr>
          <w:rFonts w:ascii="Consolas" w:hAnsi="Consolas"/>
        </w:rPr>
        <w:t>pytest tests/test_concurrency_and_expiry.py::test_notifications_dispatch</w:t>
      </w:r>
    </w:p>
    <w:p>
      <w:pPr>
        <w:keepNext/>
        <w:spacing w:before="120" w:after="40"/>
      </w:pPr>
      <w:r>
        <w:rPr>
          <w:b/>
          <w:color w:val="1E3A8A"/>
          <w:sz w:val="20"/>
        </w:rPr>
        <w:t xml:space="preserve">Module 9: Emergency Bed Availability Tracker </w:t>
      </w:r>
      <w:r>
        <w:rPr>
          <w:b/>
          <w:color w:val="059669"/>
          <w:sz w:val="17"/>
        </w:rPr>
        <w:t>[VERIFIED COMPLETE]</w:t>
      </w:r>
    </w:p>
    <w:p>
      <w:pPr>
        <w:pStyle w:val="ListBullet"/>
        <w:spacing w:after="20"/>
      </w:pPr>
      <w:r>
        <w:rPr>
          <w:b/>
        </w:rPr>
        <w:t xml:space="preserve">Scope: </w:t>
      </w:r>
      <w:r>
        <w:t>Real-time ICU, Trauma, Oxygen, and General Ward bed occupancy tracking; color-coded critical alert badges; stale data indicator.</w:t>
      </w:r>
    </w:p>
    <w:p>
      <w:pPr>
        <w:pStyle w:val="ListBullet"/>
        <w:spacing w:after="20"/>
      </w:pPr>
      <w:r>
        <w:rPr>
          <w:b/>
        </w:rPr>
        <w:t xml:space="preserve">Completion Gate: </w:t>
      </w:r>
      <w:r>
        <w:t>GET /api/v1/beds returns unit-wise bed numbers; stale data indicator flags un-updated census.</w:t>
      </w:r>
    </w:p>
    <w:p>
      <w:pPr>
        <w:pStyle w:val="ListBullet"/>
        <w:spacing w:after="60"/>
      </w:pPr>
      <w:r>
        <w:rPr>
          <w:b/>
        </w:rPr>
        <w:t xml:space="preserve">Automated Verification: </w:t>
      </w:r>
      <w:r>
        <w:rPr>
          <w:rFonts w:ascii="Consolas" w:hAnsi="Consolas"/>
        </w:rPr>
        <w:t>pytest tests/test_api.py::test_emergency_beds</w:t>
      </w:r>
    </w:p>
    <w:p>
      <w:pPr>
        <w:keepNext/>
        <w:spacing w:before="120" w:after="40"/>
      </w:pPr>
      <w:r>
        <w:rPr>
          <w:b/>
          <w:color w:val="1E3A8A"/>
          <w:sz w:val="20"/>
        </w:rPr>
        <w:t xml:space="preserve">Module 10: Traffic Guidance, Analytics &amp; Deployment Hardening </w:t>
      </w:r>
      <w:r>
        <w:rPr>
          <w:b/>
          <w:color w:val="D97706"/>
          <w:sz w:val="17"/>
        </w:rPr>
        <w:t>[PROPOSED / PARTIALLY IMPLEMENTED]</w:t>
      </w:r>
    </w:p>
    <w:p>
      <w:pPr>
        <w:pStyle w:val="ListBullet"/>
        <w:spacing w:after="20"/>
      </w:pPr>
      <w:r>
        <w:rPr>
          <w:b/>
        </w:rPr>
        <w:t xml:space="preserve">Scope: </w:t>
      </w:r>
      <w:r>
        <w:t>Trichy localities travel calculation with peak rush hour buffer; Recharts outpatient flow bar charts; production security hardening.</w:t>
      </w:r>
    </w:p>
    <w:p>
      <w:pPr>
        <w:pStyle w:val="ListBullet"/>
        <w:spacing w:after="20"/>
      </w:pPr>
      <w:r>
        <w:rPr>
          <w:b/>
        </w:rPr>
        <w:t xml:space="preserve">Completion Gate: </w:t>
      </w:r>
      <w:r>
        <w:t>Distance and recommended departure time calculated; analytics charts render throughput metrics; production bundle compiles clean.</w:t>
      </w:r>
    </w:p>
    <w:p>
      <w:pPr>
        <w:pStyle w:val="ListBullet"/>
        <w:spacing w:after="60"/>
      </w:pPr>
      <w:r>
        <w:rPr>
          <w:b/>
        </w:rPr>
        <w:t xml:space="preserve">Automated Verification: </w:t>
      </w:r>
      <w:r>
        <w:rPr>
          <w:rFonts w:ascii="Consolas" w:hAnsi="Consolas"/>
        </w:rPr>
        <w:t>npm run build &amp;&amp; pytest tests/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7"/>
      </w:rPr>
      <w:t>Hospital OP Live Tracker v1.0.0 • Approved Functional &amp; Non-Functional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7"/>
      </w:rPr>
      <w:t>Hospital OP Live Tracker — Product Requirements Document (PRD)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Calibri" w:hAnsi="Calibri"/>
      <w:color w:val="0F17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